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IntelliScan Project - Detailed Technical Specifications</w:t>
      </w:r>
    </w:p>
    <w:p>
      <w:pPr>
        <w:jc w:val="center"/>
      </w:pPr>
      <w:r>
        <w:rPr>
          <w:b/>
          <w:sz w:val="26"/>
        </w:rPr>
        <w:t>Complete Architecture, Implementation Details &amp; API Reference</w:t>
      </w:r>
    </w:p>
    <w:p/>
    <w:p>
      <w:pPr>
        <w:pStyle w:val="Heading1"/>
      </w:pPr>
      <w:r>
        <w:t>TABLE OF CONTENTS</w:t>
      </w:r>
    </w:p>
    <w:p>
      <w:pPr>
        <w:pStyle w:val="ListNumber"/>
      </w:pPr>
      <w:r>
        <w:t>1. System Architecture Overview</w:t>
      </w:r>
    </w:p>
    <w:p>
      <w:pPr>
        <w:pStyle w:val="ListNumber"/>
      </w:pPr>
      <w:r>
        <w:t>2. Technology Stack &amp; Dependencies</w:t>
      </w:r>
    </w:p>
    <w:p>
      <w:pPr>
        <w:pStyle w:val="ListNumber"/>
      </w:pPr>
      <w:r>
        <w:t>3. Database Schema &amp; Design</w:t>
      </w:r>
    </w:p>
    <w:p>
      <w:pPr>
        <w:pStyle w:val="ListNumber"/>
      </w:pPr>
      <w:r>
        <w:t>4. API Specifications &amp; Endpoints</w:t>
      </w:r>
    </w:p>
    <w:p>
      <w:pPr>
        <w:pStyle w:val="ListNumber"/>
      </w:pPr>
      <w:r>
        <w:t>5. AI Integration &amp; Extraction Pipeline</w:t>
      </w:r>
    </w:p>
    <w:p>
      <w:pPr>
        <w:pStyle w:val="ListNumber"/>
      </w:pPr>
      <w:r>
        <w:t>6. Authentication &amp; Security</w:t>
      </w:r>
    </w:p>
    <w:p>
      <w:pPr>
        <w:pStyle w:val="ListNumber"/>
      </w:pPr>
      <w:r>
        <w:t>7. Frontend Architecture &amp; Components</w:t>
      </w:r>
    </w:p>
    <w:p>
      <w:pPr>
        <w:pStyle w:val="ListNumber"/>
      </w:pPr>
      <w:r>
        <w:t>8. Backend Architecture &amp; Modules</w:t>
      </w:r>
    </w:p>
    <w:p>
      <w:pPr>
        <w:pStyle w:val="ListNumber"/>
      </w:pPr>
      <w:r>
        <w:t>9. Integration Points &amp; Workflows</w:t>
      </w:r>
    </w:p>
    <w:p>
      <w:pPr>
        <w:pStyle w:val="ListNumber"/>
      </w:pPr>
      <w:r>
        <w:t>10. Performance &amp; Scalability</w:t>
      </w:r>
    </w:p>
    <w:p>
      <w:pPr>
        <w:pStyle w:val="ListNumber"/>
      </w:pPr>
      <w:r>
        <w:t>11. Deployment &amp; DevOps</w:t>
      </w:r>
    </w:p>
    <w:p>
      <w:pPr>
        <w:pStyle w:val="ListNumber"/>
      </w:pPr>
      <w:r>
        <w:t>12. Security Hardening Measures</w:t>
      </w:r>
    </w:p>
    <w:p>
      <w:r>
        <w:br w:type="page"/>
      </w:r>
    </w:p>
    <w:p>
      <w:pPr>
        <w:pStyle w:val="Heading1"/>
      </w:pPr>
      <w:r>
        <w:t>1. SYSTEM ARCHITECTURE OVERVIEW</w:t>
      </w:r>
    </w:p>
    <w:p>
      <w:pPr>
        <w:pStyle w:val="Heading2"/>
      </w:pPr>
      <w:r>
        <w:t>1.1 High-Level Architecture (3-Tier Model)</w:t>
      </w:r>
    </w:p>
    <w:p>
      <w:r>
        <w:br/>
        <w:t>┌─────────────────────────────────────────────────────────────────┐</w:t>
        <w:br/>
        <w:t>│                    CLIENT LAYER (Browser)                        │</w:t>
        <w:br/>
        <w:t>│              React SPA (Vite) - ~181 files                       │</w:t>
        <w:br/>
        <w:t>│  ┌───────────────────────────────────────────────────────────┐  │</w:t>
        <w:br/>
        <w:t>│  │ Pages: Scanner, Contacts, Events, Campaigns, Calendar,   │  │</w:t>
        <w:br/>
        <w:t>│  │ Workspace, Analytics, AI Coach, Kiosk, Settings          │  │</w:t>
        <w:br/>
        <w:t>│  └───────────────────────────────────────────────────────────┘  │</w:t>
        <w:br/>
        <w:t>└──────────────────┬──────────────────────────────────────────────┘</w:t>
        <w:br/>
        <w:t xml:space="preserve">                   │ HTTPS / WebSocket</w:t>
        <w:br/>
        <w:t xml:space="preserve">                   ↓</w:t>
        <w:br/>
        <w:t>┌─────────────────────────────────────────────────────────────────┐</w:t>
        <w:br/>
        <w:t>│              APPLICATION LAYER (Backend Server)                  │</w:t>
        <w:br/>
        <w:t>│         Express.js + Node.js - ~30 files, 6315 lines            │</w:t>
        <w:br/>
        <w:t>│  ┌───────────────────────────────────────────────────────────┐  │</w:t>
        <w:br/>
        <w:t>│  │ Routes:  Authentication, Scanning, Contacts, Email,       │  │</w:t>
        <w:br/>
        <w:t>│  │          Calendar, Workspace, Analytics, Policies,        │  │</w:t>
        <w:br/>
        <w:t>│  │          Billing, Admin                                   │  │</w:t>
        <w:br/>
        <w:t>│  ├───────────────────────────────────────────────────────────┤  │</w:t>
        <w:br/>
        <w:t>│  │ Middleware: JWT Auth, CORS, Rate Limiting, Error Handler │  │</w:t>
        <w:br/>
        <w:t>│  ├───────────────────────────────────────────────────────────┤  │</w:t>
        <w:br/>
        <w:t>│  │ Services: AI Pipeline, Email Service, Calendar Service,  │  │</w:t>
        <w:br/>
        <w:t>│  │            Export Service, Health Check                   │  │</w:t>
        <w:br/>
        <w:t>│  └───────────────────────────────────────────────────────────┘  │</w:t>
        <w:br/>
        <w:t>└──────────────────┬──────────────────────────────────────────────┘</w:t>
        <w:br/>
        <w:t xml:space="preserve">                   │ SQL Queries / API Calls</w:t>
        <w:br/>
        <w:t xml:space="preserve">        ┌──────────┴──────────┬──────────────────┐</w:t>
        <w:br/>
        <w:t xml:space="preserve">        ↓                     ↓                  ↓</w:t>
        <w:br/>
        <w:t xml:space="preserve">   ┌─────────┐          ┌──────────┐     ┌──────────────┐</w:t>
        <w:br/>
        <w:t xml:space="preserve">   │  SQLite │          │ Gemini   │     │   OpenAI     │</w:t>
        <w:br/>
        <w:t xml:space="preserve">   │  Local  │          │ Vision   │     │  GPT-4o-mini │</w:t>
        <w:br/>
        <w:t xml:space="preserve">   │   DB    │          │   API    │     │     API      │</w:t>
        <w:br/>
        <w:t xml:space="preserve">   └─────────┘          └──────────┘     └──────────────┘</w:t>
        <w:br/>
        <w:br/>
        <w:t>DATA LAYER: SQLite (Development/Small Scale)</w:t>
        <w:br/>
        <w:t>AI LAYER: Multi-Engine Extraction Pipeline</w:t>
        <w:br/>
      </w:r>
    </w:p>
    <w:p>
      <w:pPr>
        <w:pStyle w:val="Heading2"/>
      </w:pPr>
      <w:r>
        <w:t>1.2 Key Architectural Principles</w:t>
      </w:r>
    </w:p>
    <w:p>
      <w:pPr>
        <w:pStyle w:val="ListBullet"/>
      </w:pPr>
      <w:r>
        <w:t>Separation of Concerns: Clear boundaries between frontend, backend, and data layers</w:t>
      </w:r>
    </w:p>
    <w:p>
      <w:pPr>
        <w:pStyle w:val="ListBullet"/>
      </w:pPr>
      <w:r>
        <w:t>RESTful API Design: Stateless endpoints following HTTP conventions</w:t>
      </w:r>
    </w:p>
    <w:p>
      <w:pPr>
        <w:pStyle w:val="ListBullet"/>
      </w:pPr>
      <w:r>
        <w:t>Multi-Engine Fallback: Gemini → OpenAI → Tesseract for AI tasks</w:t>
      </w:r>
    </w:p>
    <w:p>
      <w:pPr>
        <w:pStyle w:val="ListBullet"/>
      </w:pPr>
      <w:r>
        <w:t>Role-Based Access Control: Middleware enforces tier and role permissions</w:t>
      </w:r>
    </w:p>
    <w:p>
      <w:pPr>
        <w:pStyle w:val="ListBullet"/>
      </w:pPr>
      <w:r>
        <w:t>Quota Management: Per-user, per-tier quota tracking with atomic transactions</w:t>
      </w:r>
    </w:p>
    <w:p>
      <w:pPr>
        <w:pStyle w:val="ListBullet"/>
      </w:pPr>
      <w:r>
        <w:t>Stateless Sessions: JWT tokens eliminate server-side session storage</w:t>
      </w:r>
    </w:p>
    <w:p>
      <w:pPr>
        <w:pStyle w:val="ListBullet"/>
      </w:pPr>
      <w:r>
        <w:t>Horizontal Scalability: Prepared for distributed deployment</w:t>
      </w:r>
    </w:p>
    <w:p>
      <w:r>
        <w:br w:type="page"/>
      </w:r>
    </w:p>
    <w:p>
      <w:pPr>
        <w:pStyle w:val="Heading1"/>
      </w:pPr>
      <w:r>
        <w:t>2. TECHNOLOGY STACK &amp; DEPENDENCIES</w:t>
      </w:r>
    </w:p>
    <w:p>
      <w:pPr>
        <w:pStyle w:val="Heading2"/>
      </w:pPr>
      <w:r>
        <w:t>2.1 Frontend Technologies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Framework</w:t>
            </w:r>
          </w:p>
        </w:tc>
        <w:tc>
          <w:tcPr>
            <w:tcW w:type="dxa" w:w="2880"/>
          </w:tcPr>
          <w:p>
            <w:r>
              <w:t>React 18.x</w:t>
            </w:r>
          </w:p>
        </w:tc>
        <w:tc>
          <w:tcPr>
            <w:tcW w:type="dxa" w:w="2880"/>
          </w:tcPr>
          <w:p>
            <w:r>
              <w:t>Component-based UI library</w:t>
            </w:r>
          </w:p>
        </w:tc>
      </w:tr>
      <w:tr>
        <w:tc>
          <w:tcPr>
            <w:tcW w:type="dxa" w:w="2880"/>
          </w:tcPr>
          <w:p>
            <w:r>
              <w:t>Build Tool</w:t>
            </w:r>
          </w:p>
        </w:tc>
        <w:tc>
          <w:tcPr>
            <w:tcW w:type="dxa" w:w="2880"/>
          </w:tcPr>
          <w:p>
            <w:r>
              <w:t>Vite</w:t>
            </w:r>
          </w:p>
        </w:tc>
        <w:tc>
          <w:tcPr>
            <w:tcW w:type="dxa" w:w="2880"/>
          </w:tcPr>
          <w:p>
            <w:r>
              <w:t>Fast HMR, optimized production builds</w:t>
            </w:r>
          </w:p>
        </w:tc>
      </w:tr>
      <w:tr>
        <w:tc>
          <w:tcPr>
            <w:tcW w:type="dxa" w:w="2880"/>
          </w:tcPr>
          <w:p>
            <w:r>
              <w:t>Routing</w:t>
            </w:r>
          </w:p>
        </w:tc>
        <w:tc>
          <w:tcPr>
            <w:tcW w:type="dxa" w:w="2880"/>
          </w:tcPr>
          <w:p>
            <w:r>
              <w:t>React Router v6</w:t>
            </w:r>
          </w:p>
        </w:tc>
        <w:tc>
          <w:tcPr>
            <w:tcW w:type="dxa" w:w="2880"/>
          </w:tcPr>
          <w:p>
            <w:r>
              <w:t>Client-side page navigation</w:t>
            </w:r>
          </w:p>
        </w:tc>
      </w:tr>
      <w:tr>
        <w:tc>
          <w:tcPr>
            <w:tcW w:type="dxa" w:w="2880"/>
          </w:tcPr>
          <w:p>
            <w:r>
              <w:t>Styling</w:t>
            </w:r>
          </w:p>
        </w:tc>
        <w:tc>
          <w:tcPr>
            <w:tcW w:type="dxa" w:w="2880"/>
          </w:tcPr>
          <w:p>
            <w:r>
              <w:t>Tailwind CSS</w:t>
            </w:r>
          </w:p>
        </w:tc>
        <w:tc>
          <w:tcPr>
            <w:tcW w:type="dxa" w:w="2880"/>
          </w:tcPr>
          <w:p>
            <w:r>
              <w:t>Utility-first CSS framework</w:t>
            </w:r>
          </w:p>
        </w:tc>
      </w:tr>
      <w:tr>
        <w:tc>
          <w:tcPr>
            <w:tcW w:type="dxa" w:w="2880"/>
          </w:tcPr>
          <w:p>
            <w:r>
              <w:t>UI Components</w:t>
            </w:r>
          </w:p>
        </w:tc>
        <w:tc>
          <w:tcPr>
            <w:tcW w:type="dxa" w:w="2880"/>
          </w:tcPr>
          <w:p>
            <w:r>
              <w:t>Lucide React</w:t>
            </w:r>
          </w:p>
        </w:tc>
        <w:tc>
          <w:tcPr>
            <w:tcW w:type="dxa" w:w="2880"/>
          </w:tcPr>
          <w:p>
            <w:r>
              <w:t>Icon library for UI</w:t>
            </w:r>
          </w:p>
        </w:tc>
      </w:tr>
      <w:tr>
        <w:tc>
          <w:tcPr>
            <w:tcW w:type="dxa" w:w="2880"/>
          </w:tcPr>
          <w:p>
            <w:r>
              <w:t>HTTP Client</w:t>
            </w:r>
          </w:p>
        </w:tc>
        <w:tc>
          <w:tcPr>
            <w:tcW w:type="dxa" w:w="2880"/>
          </w:tcPr>
          <w:p>
            <w:r>
              <w:t>Axios</w:t>
            </w:r>
          </w:p>
        </w:tc>
        <w:tc>
          <w:tcPr>
            <w:tcW w:type="dxa" w:w="2880"/>
          </w:tcPr>
          <w:p>
            <w:r>
              <w:t>API requests with interceptors</w:t>
            </w:r>
          </w:p>
        </w:tc>
      </w:tr>
      <w:tr>
        <w:tc>
          <w:tcPr>
            <w:tcW w:type="dxa" w:w="2880"/>
          </w:tcPr>
          <w:p>
            <w:r>
              <w:t>State Management</w:t>
            </w:r>
          </w:p>
        </w:tc>
        <w:tc>
          <w:tcPr>
            <w:tcW w:type="dxa" w:w="2880"/>
          </w:tcPr>
          <w:p>
            <w:r>
              <w:t>React Context API</w:t>
            </w:r>
          </w:p>
        </w:tc>
        <w:tc>
          <w:tcPr>
            <w:tcW w:type="dxa" w:w="2880"/>
          </w:tcPr>
          <w:p>
            <w:r>
              <w:t>Global auth and user state</w:t>
            </w:r>
          </w:p>
        </w:tc>
      </w:tr>
    </w:tbl>
    <w:p>
      <w:pPr>
        <w:pStyle w:val="Heading2"/>
      </w:pPr>
      <w:r>
        <w:t>2.2 Backend Technologies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Runtime</w:t>
            </w:r>
          </w:p>
        </w:tc>
        <w:tc>
          <w:tcPr>
            <w:tcW w:type="dxa" w:w="2880"/>
          </w:tcPr>
          <w:p>
            <w:r>
              <w:t>Node.js v18+</w:t>
            </w:r>
          </w:p>
        </w:tc>
        <w:tc>
          <w:tcPr>
            <w:tcW w:type="dxa" w:w="2880"/>
          </w:tcPr>
          <w:p>
            <w:r>
              <w:t>JavaScript runtime</w:t>
            </w:r>
          </w:p>
        </w:tc>
      </w:tr>
      <w:tr>
        <w:tc>
          <w:tcPr>
            <w:tcW w:type="dxa" w:w="2880"/>
          </w:tcPr>
          <w:p>
            <w:r>
              <w:t>Framework</w:t>
            </w:r>
          </w:p>
        </w:tc>
        <w:tc>
          <w:tcPr>
            <w:tcW w:type="dxa" w:w="2880"/>
          </w:tcPr>
          <w:p>
            <w:r>
              <w:t>Express.js v4.x</w:t>
            </w:r>
          </w:p>
        </w:tc>
        <w:tc>
          <w:tcPr>
            <w:tcW w:type="dxa" w:w="2880"/>
          </w:tcPr>
          <w:p>
            <w:r>
              <w:t>REST API and web server</w:t>
            </w:r>
          </w:p>
        </w:tc>
      </w:tr>
      <w:tr>
        <w:tc>
          <w:tcPr>
            <w:tcW w:type="dxa" w:w="2880"/>
          </w:tcPr>
          <w:p>
            <w:r>
              <w:t>Database</w:t>
            </w:r>
          </w:p>
        </w:tc>
        <w:tc>
          <w:tcPr>
            <w:tcW w:type="dxa" w:w="2880"/>
          </w:tcPr>
          <w:p>
            <w:r>
              <w:t>SQLite 3</w:t>
            </w:r>
          </w:p>
        </w:tc>
        <w:tc>
          <w:tcPr>
            <w:tcW w:type="dxa" w:w="2880"/>
          </w:tcPr>
          <w:p>
            <w:r>
              <w:t>Local development database</w:t>
            </w:r>
          </w:p>
        </w:tc>
      </w:tr>
      <w:tr>
        <w:tc>
          <w:tcPr>
            <w:tcW w:type="dxa" w:w="2880"/>
          </w:tcPr>
          <w:p>
            <w:r>
              <w:t>Authentication</w:t>
            </w:r>
          </w:p>
        </w:tc>
        <w:tc>
          <w:tcPr>
            <w:tcW w:type="dxa" w:w="2880"/>
          </w:tcPr>
          <w:p>
            <w:r>
              <w:t>jsonwebtoken (JWT)</w:t>
            </w:r>
          </w:p>
        </w:tc>
        <w:tc>
          <w:tcPr>
            <w:tcW w:type="dxa" w:w="2880"/>
          </w:tcPr>
          <w:p>
            <w:r>
              <w:t>Stateless token-based auth</w:t>
            </w:r>
          </w:p>
        </w:tc>
      </w:tr>
      <w:tr>
        <w:tc>
          <w:tcPr>
            <w:tcW w:type="dxa" w:w="2880"/>
          </w:tcPr>
          <w:p>
            <w:r>
              <w:t>Password Hash</w:t>
            </w:r>
          </w:p>
        </w:tc>
        <w:tc>
          <w:tcPr>
            <w:tcW w:type="dxa" w:w="2880"/>
          </w:tcPr>
          <w:p>
            <w:r>
              <w:t>bcryptjs</w:t>
            </w:r>
          </w:p>
        </w:tc>
        <w:tc>
          <w:tcPr>
            <w:tcW w:type="dxa" w:w="2880"/>
          </w:tcPr>
          <w:p>
            <w:r>
              <w:t>Secure password hashing</w:t>
            </w:r>
          </w:p>
        </w:tc>
      </w:tr>
      <w:tr>
        <w:tc>
          <w:tcPr>
            <w:tcW w:type="dxa" w:w="2880"/>
          </w:tcPr>
          <w:p>
            <w:r>
              <w:t>Email</w:t>
            </w:r>
          </w:p>
        </w:tc>
        <w:tc>
          <w:tcPr>
            <w:tcW w:type="dxa" w:w="2880"/>
          </w:tcPr>
          <w:p>
            <w:r>
              <w:t>Nodemailer</w:t>
            </w:r>
          </w:p>
        </w:tc>
        <w:tc>
          <w:tcPr>
            <w:tcW w:type="dxa" w:w="2880"/>
          </w:tcPr>
          <w:p>
            <w:r>
              <w:t>SMTP-based email sending</w:t>
            </w:r>
          </w:p>
        </w:tc>
      </w:tr>
      <w:tr>
        <w:tc>
          <w:tcPr>
            <w:tcW w:type="dxa" w:w="2880"/>
          </w:tcPr>
          <w:p>
            <w:r>
              <w:t>Testing</w:t>
            </w:r>
          </w:p>
        </w:tc>
        <w:tc>
          <w:tcPr>
            <w:tcW w:type="dxa" w:w="2880"/>
          </w:tcPr>
          <w:p>
            <w:r>
              <w:t>Jest + Supertest</w:t>
            </w:r>
          </w:p>
        </w:tc>
        <w:tc>
          <w:tcPr>
            <w:tcW w:type="dxa" w:w="2880"/>
          </w:tcPr>
          <w:p>
            <w:r>
              <w:t>Unit and integration tests</w:t>
            </w:r>
          </w:p>
        </w:tc>
      </w:tr>
      <w:tr>
        <w:tc>
          <w:tcPr>
            <w:tcW w:type="dxa" w:w="2880"/>
          </w:tcPr>
          <w:p>
            <w:r>
              <w:t>Environment</w:t>
            </w:r>
          </w:p>
        </w:tc>
        <w:tc>
          <w:tcPr>
            <w:tcW w:type="dxa" w:w="2880"/>
          </w:tcPr>
          <w:p>
            <w:r>
              <w:t>dotenv</w:t>
            </w:r>
          </w:p>
        </w:tc>
        <w:tc>
          <w:tcPr>
            <w:tcW w:type="dxa" w:w="2880"/>
          </w:tcPr>
          <w:p>
            <w:r>
              <w:t>Environment variable management</w:t>
            </w:r>
          </w:p>
        </w:tc>
      </w:tr>
    </w:tbl>
    <w:p>
      <w:pPr>
        <w:pStyle w:val="Heading2"/>
      </w:pPr>
      <w:r>
        <w:t>2.3 AI &amp; Extraction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Model</w:t>
            </w:r>
          </w:p>
        </w:tc>
        <w:tc>
          <w:tcPr>
            <w:tcW w:type="dxa" w:w="2880"/>
          </w:tcPr>
          <w:p>
            <w:r>
              <w:t>Use Case</w:t>
            </w:r>
          </w:p>
        </w:tc>
      </w:tr>
      <w:tr>
        <w:tc>
          <w:tcPr>
            <w:tcW w:type="dxa" w:w="2880"/>
          </w:tcPr>
          <w:p>
            <w:r>
              <w:t>Google Cloud AI</w:t>
            </w:r>
          </w:p>
        </w:tc>
        <w:tc>
          <w:tcPr>
            <w:tcW w:type="dxa" w:w="2880"/>
          </w:tcPr>
          <w:p>
            <w:r>
              <w:t>Gemini 1.5 Flash (Primary)</w:t>
            </w:r>
          </w:p>
        </w:tc>
        <w:tc>
          <w:tcPr>
            <w:tcW w:type="dxa" w:w="2880"/>
          </w:tcPr>
          <w:p>
            <w:r>
              <w:t>Fast, accurate OCR &amp; text extraction</w:t>
            </w:r>
          </w:p>
        </w:tc>
      </w:tr>
      <w:tr>
        <w:tc>
          <w:tcPr>
            <w:tcW w:type="dxa" w:w="2880"/>
          </w:tcPr>
          <w:p>
            <w:r>
              <w:t>OpenAI</w:t>
            </w:r>
          </w:p>
        </w:tc>
        <w:tc>
          <w:tcPr>
            <w:tcW w:type="dxa" w:w="2880"/>
          </w:tcPr>
          <w:p>
            <w:r>
              <w:t>GPT-4o-mini (Fallback)</w:t>
            </w:r>
          </w:p>
        </w:tc>
        <w:tc>
          <w:tcPr>
            <w:tcW w:type="dxa" w:w="2880"/>
          </w:tcPr>
          <w:p>
            <w:r>
              <w:t>Alternative extraction when Gemini unavailable</w:t>
            </w:r>
          </w:p>
        </w:tc>
      </w:tr>
      <w:tr>
        <w:tc>
          <w:tcPr>
            <w:tcW w:type="dxa" w:w="2880"/>
          </w:tcPr>
          <w:p>
            <w:r>
              <w:t>Local OCR</w:t>
            </w:r>
          </w:p>
        </w:tc>
        <w:tc>
          <w:tcPr>
            <w:tcW w:type="dxa" w:w="2880"/>
          </w:tcPr>
          <w:p>
            <w:r>
              <w:t>Tesseract.js (Offline Fallback)</w:t>
            </w:r>
          </w:p>
        </w:tc>
        <w:tc>
          <w:tcPr>
            <w:tcW w:type="dxa" w:w="2880"/>
          </w:tcPr>
          <w:p>
            <w:r>
              <w:t>Offline processing, lower accuracy</w:t>
            </w:r>
          </w:p>
        </w:tc>
      </w:tr>
    </w:tbl>
    <w:p>
      <w:r>
        <w:br w:type="page"/>
      </w:r>
    </w:p>
    <w:p>
      <w:pPr>
        <w:pStyle w:val="Heading1"/>
      </w:pPr>
      <w:r>
        <w:t>3. DATABASE SCHEMA &amp; DESIGN</w:t>
      </w:r>
    </w:p>
    <w:p>
      <w:pPr>
        <w:pStyle w:val="Heading2"/>
      </w:pPr>
      <w:r>
        <w:t>3.1 Core Tables Overview</w:t>
      </w:r>
    </w:p>
    <w:p>
      <w:pPr>
        <w:pStyle w:val="ListBullet"/>
      </w:pPr>
      <w:r>
        <w:rPr>
          <w:b/>
        </w:rPr>
        <w:t xml:space="preserve">users: </w:t>
      </w:r>
      <w:r>
        <w:t>User accounts, authentication, tier/role, quota tracking</w:t>
      </w:r>
    </w:p>
    <w:p>
      <w:pPr>
        <w:pStyle w:val="ListBullet"/>
      </w:pPr>
      <w:r>
        <w:rPr>
          <w:b/>
        </w:rPr>
        <w:t xml:space="preserve">contacts: </w:t>
      </w:r>
      <w:r>
        <w:t>Scanned card data, enrichment flags, relationships</w:t>
      </w:r>
    </w:p>
    <w:p>
      <w:pPr>
        <w:pStyle w:val="ListBullet"/>
      </w:pPr>
      <w:r>
        <w:rPr>
          <w:b/>
        </w:rPr>
        <w:t xml:space="preserve">workspaces: </w:t>
      </w:r>
      <w:r>
        <w:t>Enterprise workspace metadata, settings</w:t>
      </w:r>
    </w:p>
    <w:p>
      <w:pPr>
        <w:pStyle w:val="ListBullet"/>
      </w:pPr>
      <w:r>
        <w:rPr>
          <w:b/>
        </w:rPr>
        <w:t xml:space="preserve">workspace_members: </w:t>
      </w:r>
      <w:r>
        <w:t>Team member assignments, roles</w:t>
      </w:r>
    </w:p>
    <w:p>
      <w:pPr>
        <w:pStyle w:val="ListBullet"/>
      </w:pPr>
      <w:r>
        <w:rPr>
          <w:b/>
        </w:rPr>
        <w:t xml:space="preserve">email_lists: </w:t>
      </w:r>
      <w:r>
        <w:t>Audience segments for campaigns</w:t>
      </w:r>
    </w:p>
    <w:p>
      <w:pPr>
        <w:pStyle w:val="ListBullet"/>
      </w:pPr>
      <w:r>
        <w:rPr>
          <w:b/>
        </w:rPr>
        <w:t xml:space="preserve">email_campaigns: </w:t>
      </w:r>
      <w:r>
        <w:t>Email content, scheduling, recipients</w:t>
      </w:r>
    </w:p>
    <w:p>
      <w:pPr>
        <w:pStyle w:val="ListBullet"/>
      </w:pPr>
      <w:r>
        <w:rPr>
          <w:b/>
        </w:rPr>
        <w:t xml:space="preserve">ai_drafts: </w:t>
      </w:r>
      <w:r>
        <w:t>Generated follow-up emails with versions</w:t>
      </w:r>
    </w:p>
    <w:p>
      <w:pPr>
        <w:pStyle w:val="ListBullet"/>
      </w:pPr>
      <w:r>
        <w:rPr>
          <w:b/>
        </w:rPr>
        <w:t xml:space="preserve">events: </w:t>
      </w:r>
      <w:r>
        <w:t>Networking events, attendee tagging</w:t>
      </w:r>
    </w:p>
    <w:p>
      <w:pPr>
        <w:pStyle w:val="ListBullet"/>
      </w:pPr>
      <w:r>
        <w:rPr>
          <w:b/>
        </w:rPr>
        <w:t xml:space="preserve">event_contacts: </w:t>
      </w:r>
      <w:r>
        <w:t>Join table: contacts tagged to events</w:t>
      </w:r>
    </w:p>
    <w:p>
      <w:pPr>
        <w:pStyle w:val="ListBullet"/>
      </w:pPr>
      <w:r>
        <w:rPr>
          <w:b/>
        </w:rPr>
        <w:t xml:space="preserve">policies: </w:t>
      </w:r>
      <w:r>
        <w:t>Data retention, redaction, compliance rules</w:t>
      </w:r>
    </w:p>
    <w:p>
      <w:pPr>
        <w:pStyle w:val="ListBullet"/>
      </w:pPr>
      <w:r>
        <w:rPr>
          <w:b/>
        </w:rPr>
        <w:t xml:space="preserve">billing_orders: </w:t>
      </w:r>
      <w:r>
        <w:t>Razorpay orders, payment history</w:t>
      </w:r>
    </w:p>
    <w:p>
      <w:pPr>
        <w:pStyle w:val="ListBullet"/>
      </w:pPr>
      <w:r>
        <w:rPr>
          <w:b/>
        </w:rPr>
        <w:t xml:space="preserve">audit_logs: </w:t>
      </w:r>
      <w:r>
        <w:t>Access history, compliance tracking</w:t>
      </w:r>
    </w:p>
    <w:p>
      <w:pPr>
        <w:pStyle w:val="ListBullet"/>
      </w:pPr>
      <w:r>
        <w:rPr>
          <w:b/>
        </w:rPr>
        <w:t xml:space="preserve">extraction_queue: </w:t>
      </w:r>
      <w:r>
        <w:t>Pending/completed AI extraction jobs</w:t>
      </w:r>
    </w:p>
    <w:p>
      <w:pPr>
        <w:pStyle w:val="ListBullet"/>
      </w:pPr>
      <w:r>
        <w:rPr>
          <w:b/>
        </w:rPr>
        <w:t xml:space="preserve">notifications: </w:t>
      </w:r>
      <w:r>
        <w:t>System notifications for users</w:t>
      </w:r>
    </w:p>
    <w:p>
      <w:pPr>
        <w:pStyle w:val="Heading2"/>
      </w:pPr>
      <w:r>
        <w:t>3.2 Key Relationships</w:t>
      </w:r>
    </w:p>
    <w:p>
      <w:pPr>
        <w:pStyle w:val="ListBullet"/>
      </w:pPr>
      <w:r>
        <w:t>users → contacts: One-to-Many (user owns multiple contacts)</w:t>
      </w:r>
    </w:p>
    <w:p>
      <w:pPr>
        <w:pStyle w:val="ListBullet"/>
      </w:pPr>
      <w:r>
        <w:t>users → workspaces: Many-to-Many via workspace_members</w:t>
      </w:r>
    </w:p>
    <w:p>
      <w:pPr>
        <w:pStyle w:val="ListBullet"/>
      </w:pPr>
      <w:r>
        <w:t>workspaces → contacts (shared): Many-to-Many (enterprise feature)</w:t>
      </w:r>
    </w:p>
    <w:p>
      <w:pPr>
        <w:pStyle w:val="ListBullet"/>
      </w:pPr>
      <w:r>
        <w:t>contacts → events: Many-to-Many via event_contacts</w:t>
      </w:r>
    </w:p>
    <w:p>
      <w:pPr>
        <w:pStyle w:val="ListBullet"/>
      </w:pPr>
      <w:r>
        <w:t>users → policies: One-to-Many (user-level and workspace-level policies)</w:t>
      </w:r>
    </w:p>
    <w:p>
      <w:pPr>
        <w:pStyle w:val="ListBullet"/>
      </w:pPr>
      <w:r>
        <w:t>contacts → email_campaigns: Many-to-Many (contacts in email lists)</w:t>
      </w:r>
    </w:p>
    <w:p>
      <w:pPr>
        <w:pStyle w:val="ListBullet"/>
      </w:pPr>
      <w:r>
        <w:t>users → ai_drafts: One-to-Many (user generates multiple drafts)</w:t>
      </w:r>
    </w:p>
    <w:p>
      <w:pPr>
        <w:pStyle w:val="ListBullet"/>
      </w:pPr>
      <w:r>
        <w:t>users → billing_orders: One-to-Many (user payment history)</w:t>
      </w:r>
    </w:p>
    <w:p>
      <w:pPr>
        <w:pStyle w:val="Heading2"/>
      </w:pPr>
      <w:r>
        <w:t>3.3 Indexing Strategy</w:t>
      </w:r>
    </w:p>
    <w:p>
      <w:pPr>
        <w:pStyle w:val="ListBullet"/>
      </w:pPr>
      <w:r>
        <w:t>users.id (Primary Key)</w:t>
      </w:r>
    </w:p>
    <w:p>
      <w:pPr>
        <w:pStyle w:val="ListBullet"/>
      </w:pPr>
      <w:r>
        <w:t>users.email (Unique, for login lookup)</w:t>
      </w:r>
    </w:p>
    <w:p>
      <w:pPr>
        <w:pStyle w:val="ListBullet"/>
      </w:pPr>
      <w:r>
        <w:t>contacts.user_id (Foreign Key, for user contact list)</w:t>
      </w:r>
    </w:p>
    <w:p>
      <w:pPr>
        <w:pStyle w:val="ListBullet"/>
      </w:pPr>
      <w:r>
        <w:t>contacts.email (For merging/dedup detection)</w:t>
      </w:r>
    </w:p>
    <w:p>
      <w:pPr>
        <w:pStyle w:val="ListBullet"/>
      </w:pPr>
      <w:r>
        <w:t>contacts.phone (For merging/dedup detection)</w:t>
      </w:r>
    </w:p>
    <w:p>
      <w:pPr>
        <w:pStyle w:val="ListBullet"/>
      </w:pPr>
      <w:r>
        <w:t>events.workspace_id (For event filtering)</w:t>
      </w:r>
    </w:p>
    <w:p>
      <w:pPr>
        <w:pStyle w:val="ListBullet"/>
      </w:pPr>
      <w:r>
        <w:t>audit_logs.user_id, audit_logs.timestamp (For audit trail queries)</w:t>
      </w:r>
    </w:p>
    <w:p>
      <w:pPr>
        <w:pStyle w:val="ListBullet"/>
      </w:pPr>
      <w:r>
        <w:t>email_campaigns.workspace_id, email_campaigns.created_at (For campaign listing)</w:t>
      </w:r>
    </w:p>
    <w:p>
      <w:pPr>
        <w:pStyle w:val="ListBullet"/>
      </w:pPr>
      <w:r>
        <w:t>billing_orders.user_id, billing_orders.status (For subscription checks)</w:t>
      </w:r>
    </w:p>
    <w:p>
      <w:r>
        <w:br w:type="page"/>
      </w:r>
    </w:p>
    <w:p>
      <w:pPr>
        <w:pStyle w:val="Heading1"/>
      </w:pPr>
      <w:r>
        <w:t>4. API SPECIFICATIONS &amp; ENDPOINTS</w:t>
      </w:r>
    </w:p>
    <w:p>
      <w:pPr>
        <w:pStyle w:val="Heading2"/>
      </w:pPr>
      <w:r>
        <w:t>4.1 Authentication Endpoints</w:t>
      </w:r>
    </w:p>
    <w:p>
      <w:r>
        <w:t>POST /api/auth/register</w:t>
        <w:br/>
        <w:t xml:space="preserve">  Description: Create new user account</w:t>
        <w:br/>
        <w:t xml:space="preserve">  Request Body: { email, password, tier: "free"|"pro"|"enterprise" }</w:t>
        <w:br/>
        <w:t xml:space="preserve">  Response: { userId, token, user: {...} }</w:t>
        <w:br/>
        <w:t xml:space="preserve">  Status Codes: 201 (Created), 400 (Invalid input), 409 (Email exists)</w:t>
        <w:br/>
        <w:br/>
        <w:t>POST /api/auth/login</w:t>
        <w:br/>
        <w:t xml:space="preserve">  Description: Authenticate user and get JWT token</w:t>
        <w:br/>
        <w:t xml:space="preserve">  Request Body: { email, password }</w:t>
        <w:br/>
        <w:t xml:space="preserve">  Response: { token, user: { id, email, tier, role, workspace_id } }</w:t>
        <w:br/>
        <w:t xml:space="preserve">  Status Codes: 200 (OK), 401 (Invalid credentials)</w:t>
        <w:br/>
        <w:br/>
        <w:t>POST /api/auth/logout</w:t>
        <w:br/>
        <w:t xml:space="preserve">  Description: Invalidate current session</w:t>
        <w:br/>
        <w:t xml:space="preserve">  Headers: Authorization: Bearer &lt;token&gt;</w:t>
        <w:br/>
        <w:t xml:space="preserve">  Response: { success: true }</w:t>
        <w:br/>
        <w:t xml:space="preserve">  Status Codes: 200 (OK), 401 (Unauthorized)</w:t>
        <w:br/>
        <w:br/>
        <w:t>GET /api/access/me</w:t>
        <w:br/>
        <w:t xml:space="preserve">  Description: Get current user profile and access levels</w:t>
        <w:br/>
        <w:t xml:space="preserve">  Headers: Authorization: Bearer &lt;token&gt;</w:t>
        <w:br/>
        <w:t xml:space="preserve">  Response: { user: {...}, access: { canScan, canScanMulti, featureFlags: {...} } }</w:t>
        <w:br/>
        <w:t xml:space="preserve">  Status Codes: 200 (OK), 401 (Unauthorized)</w:t>
      </w:r>
    </w:p>
    <w:p>
      <w:pPr>
        <w:pStyle w:val="Heading2"/>
      </w:pPr>
      <w:r>
        <w:t>4.2 Scanning Endpoints</w:t>
      </w:r>
    </w:p>
    <w:p>
      <w:r>
        <w:t>POST /api/scan</w:t>
        <w:br/>
        <w:t xml:space="preserve">  Description: Process single business card image</w:t>
        <w:br/>
        <w:t xml:space="preserve">  Headers: Authorization: Bearer &lt;token&gt;, Content-Type: multipart/form-data</w:t>
        <w:br/>
        <w:t xml:space="preserve">  Body: FormData with image file</w:t>
        <w:br/>
        <w:t xml:space="preserve">  Response: { extractedData: { name, email, phone, title, company, industry }, </w:t>
        <w:br/>
        <w:t xml:space="preserve">              confidence: 0.95, rawImageUrl: "..." }</w:t>
        <w:br/>
        <w:t xml:space="preserve">  Status Codes: 200 (OK), 400 (Invalid image), 402 (Quota exceeded), 503 (AI timeout)</w:t>
        <w:br/>
        <w:br/>
        <w:t>POST /api/scan-multi</w:t>
        <w:br/>
        <w:t xml:space="preserve">  Description: Process multiple cards from group photo (Enterprise only)</w:t>
        <w:br/>
        <w:t xml:space="preserve">  Headers: Authorization: Bearer &lt;token&gt;, Content-Type: multipart/form-data</w:t>
        <w:br/>
        <w:t xml:space="preserve">  Body: FormData with group image file</w:t>
        <w:br/>
        <w:t xml:space="preserve">  Response: { cards: [...], processedCount: 7, failedCount: 0 }</w:t>
        <w:br/>
        <w:t xml:space="preserve">  Status Codes: 200 (OK), 403 (Not enterprise), 402 (Quota exceeded)</w:t>
        <w:br/>
        <w:br/>
        <w:t>GET /api/scan/quota</w:t>
        <w:br/>
        <w:t xml:space="preserve">  Description: Get current scan quota and usage</w:t>
        <w:br/>
        <w:t xml:space="preserve">  Headers: Authorization: Bearer &lt;token&gt;</w:t>
        <w:br/>
        <w:t xml:space="preserve">  Response: { tier: "pro", limit: 100, used: 42, remaining: 58, </w:t>
        <w:br/>
        <w:t xml:space="preserve">              resetDate: "2026-05-01" }</w:t>
        <w:br/>
        <w:t xml:space="preserve">  Status Codes: 200 (OK), 401 (Unauthorized)</w:t>
      </w:r>
    </w:p>
    <w:p>
      <w:pPr>
        <w:pStyle w:val="Heading2"/>
      </w:pPr>
      <w:r>
        <w:t>4.3 Contact Management Endpoints</w:t>
      </w:r>
    </w:p>
    <w:p>
      <w:r>
        <w:t>GET /api/contacts</w:t>
        <w:br/>
        <w:t xml:space="preserve">  Description: List all personal or workspace contacts (paginated)</w:t>
        <w:br/>
        <w:t xml:space="preserve">  Headers: Authorization: Bearer &lt;token&gt;</w:t>
        <w:br/>
        <w:t xml:space="preserve">  Query Params: page=1, limit=20, search="John", sort="-created_at"</w:t>
        <w:br/>
        <w:t xml:space="preserve">  Response: { contacts: [...], total: 150, page: 1, pages: 8 }</w:t>
        <w:br/>
        <w:t xml:space="preserve">  Status Codes: 200 (OK), 401 (Unauthorized)</w:t>
        <w:br/>
        <w:br/>
        <w:t>POST /api/contacts</w:t>
        <w:br/>
        <w:t xml:space="preserve">  Description: Create contact manually or save extracted contact</w:t>
        <w:br/>
        <w:t xml:space="preserve">  Headers: Authorization: Bearer &lt;token&gt;</w:t>
        <w:br/>
        <w:t xml:space="preserve">  Body: { name, email, phone, title, company, industry, eventId? }</w:t>
        <w:br/>
        <w:t xml:space="preserve">  Response: { id, name, email, ... created_at, updated_at }</w:t>
        <w:br/>
        <w:t xml:space="preserve">  Status Codes: 201 (Created), 400 (Validation error), 409 (Duplicate)</w:t>
        <w:br/>
        <w:br/>
        <w:t>PUT /api/contacts/:id</w:t>
        <w:br/>
        <w:t xml:space="preserve">  Description: Update contact fields</w:t>
        <w:br/>
        <w:t xml:space="preserve">  Headers: Authorization: Bearer &lt;token&gt;</w:t>
        <w:br/>
        <w:t xml:space="preserve">  Body: { name?, email?, phone?, title?, company?, ... }</w:t>
        <w:br/>
        <w:t xml:space="preserve">  Response: { id, name, email, ... updated_at }</w:t>
        <w:br/>
        <w:t xml:space="preserve">  Status Codes: 200 (OK), 404 (Not found), 403 (No permission)</w:t>
        <w:br/>
        <w:br/>
        <w:t>DELETE /api/contacts/:id?permanent=false</w:t>
        <w:br/>
        <w:t xml:space="preserve">  Description: Soft delete (default) or permanent delete contact</w:t>
        <w:br/>
        <w:t xml:space="preserve">  Headers: Authorization: Bearer &lt;token&gt;</w:t>
        <w:br/>
        <w:t xml:space="preserve">  Query Params: permanent=true|false</w:t>
        <w:br/>
        <w:t xml:space="preserve">  Response: { success: true, deletedId: "..." }</w:t>
        <w:br/>
        <w:t xml:space="preserve">  Status Codes: 200 (OK), 404 (Not found)</w:t>
        <w:br/>
        <w:br/>
        <w:t>POST /api/contacts/merge</w:t>
        <w:br/>
        <w:t xml:space="preserve">  Description: Merge duplicate contacts (requires field conflict resolution)</w:t>
        <w:br/>
        <w:t xml:space="preserve">  Headers: Authorization: Bearer &lt;token&gt;</w:t>
        <w:br/>
        <w:t xml:space="preserve">  Body: { contactId1, contactId2, resolutionMap: { name: "contact1", email: "contact2", ... } }</w:t>
        <w:br/>
        <w:t xml:space="preserve">  Response: { mergedContactId, mergedContact: {...} }</w:t>
        <w:br/>
        <w:t xml:space="preserve">  Status Codes: 200 (OK), 400 (Invalid merge), 404 (Contact not found)</w:t>
        <w:br/>
        <w:br/>
        <w:t>GET /api/contacts/export/:format?ids=id1,id2</w:t>
        <w:br/>
        <w:t xml:space="preserve">  Description: Export contacts in CSV/vCard/JSON format (async)</w:t>
        <w:br/>
        <w:t xml:space="preserve">  Headers: Authorization: Bearer &lt;token&gt;</w:t>
        <w:br/>
        <w:t xml:space="preserve">  Query Params: format="csv"|"vcard"|"json"|"salesforce"</w:t>
        <w:br/>
        <w:t xml:space="preserve">  Response: { exportId, status: "pending"|"completed", downloadUrl?, scheduledEmail? }</w:t>
        <w:br/>
        <w:t xml:space="preserve">  Status Codes: 200 (OK), 400 (Invalid format)</w:t>
      </w:r>
    </w:p>
    <w:p>
      <w:r>
        <w:br w:type="page"/>
      </w:r>
    </w:p>
    <w:p>
      <w:pPr>
        <w:pStyle w:val="Heading1"/>
      </w:pPr>
      <w:r>
        <w:t>5. AI INTEGRATION &amp; EXTRACTION PIPELINE</w:t>
      </w:r>
    </w:p>
    <w:p>
      <w:pPr>
        <w:pStyle w:val="Heading2"/>
      </w:pPr>
      <w:r>
        <w:t>5.1 Unified Extraction Pipeline Architecture</w:t>
      </w:r>
    </w:p>
    <w:p>
      <w:r>
        <w:br/>
        <w:t>┌─────────────────┐</w:t>
        <w:br/>
        <w:t>│ Image Input     │</w:t>
        <w:br/>
        <w:t>│ (JPG/PNG/WebP)  │</w:t>
        <w:br/>
        <w:t>└────────┬────────┘</w:t>
        <w:br/>
        <w:t xml:space="preserve">         │</w:t>
        <w:br/>
        <w:t xml:space="preserve">         ↓</w:t>
        <w:br/>
        <w:t>┌─────────────────────────────────────────┐</w:t>
        <w:br/>
        <w:t>│ Preprocessing                           │</w:t>
        <w:br/>
        <w:t>│ • Resize to 1024x1024 max               │</w:t>
        <w:br/>
        <w:t>│ • Convert to Base64                     │</w:t>
        <w:br/>
        <w:t>│ • Validate format and size              │</w:t>
        <w:br/>
        <w:t>└────────┬────────────────────────────────┘</w:t>
        <w:br/>
        <w:t xml:space="preserve">         │</w:t>
        <w:br/>
        <w:t xml:space="preserve">         ↓</w:t>
        <w:br/>
        <w:t>┌─────────────────────────────────────────┐</w:t>
        <w:br/>
        <w:t>│ Primary Engine: Gemini 1.5 Flash        │</w:t>
        <w:br/>
        <w:t>│ • Fast OCR extraction                   │</w:t>
        <w:br/>
        <w:t>│ • 30-second timeout threshold           │</w:t>
        <w:br/>
        <w:t>│ • Returns structured JSON               │</w:t>
        <w:br/>
        <w:t>└────────┬────────────────────┬───────────┘</w:t>
        <w:br/>
        <w:t xml:space="preserve">         │ SUCCESS            │ FAILURE / TIMEOUT</w:t>
        <w:br/>
        <w:t xml:space="preserve">         │                    │</w:t>
        <w:br/>
        <w:t xml:space="preserve">         ↓                    ↓</w:t>
        <w:br/>
        <w:t xml:space="preserve">    ┌─────────┐      ┌─────────────────────────┐</w:t>
        <w:br/>
        <w:t xml:space="preserve">    │ Success │      │ Fallback 1: OpenAI      │</w:t>
        <w:br/>
        <w:t xml:space="preserve">    │ Return  │      │ • GPT-4o-mini          │</w:t>
        <w:br/>
        <w:t xml:space="preserve">    │ Data    │      │ • Text-only extraction │</w:t>
        <w:br/>
        <w:t xml:space="preserve">    └─────────┘      │ • 45-second timeout    │</w:t>
        <w:br/>
        <w:t xml:space="preserve">                     └────────┬────────────────┘</w:t>
        <w:br/>
        <w:t xml:space="preserve">                              │</w:t>
        <w:br/>
        <w:t xml:space="preserve">                              ├─ SUCCESS → Return Data</w:t>
        <w:br/>
        <w:t xml:space="preserve">                              │</w:t>
        <w:br/>
        <w:t xml:space="preserve">                              └─ FAILURE → Fallback 2: Tesseract.js</w:t>
        <w:br/>
        <w:t xml:space="preserve">                                           (Local OCR only)</w:t>
        <w:br/>
        <w:br/>
        <w:t>[Response Structure]</w:t>
        <w:br/>
        <w:t>{</w:t>
        <w:br/>
        <w:t xml:space="preserve">  "name": "John Smith",</w:t>
        <w:br/>
        <w:t xml:space="preserve">  "title": "Senior Sales Manager",</w:t>
        <w:br/>
        <w:t xml:space="preserve">  "company": "Tech Corp Inc",</w:t>
        <w:br/>
        <w:t xml:space="preserve">  "email": "john.smith@techcorp.com",</w:t>
        <w:br/>
        <w:t xml:space="preserve">  "phone": "+1-555-123-4567",</w:t>
        <w:br/>
        <w:t xml:space="preserve">  "industry": "Technology/Software",</w:t>
        <w:br/>
        <w:t xml:space="preserve">  "inferred_location": "San Francisco, CA",</w:t>
        <w:br/>
        <w:t xml:space="preserve">  "confidence_score": 0.94,</w:t>
        <w:br/>
        <w:t xml:space="preserve">  "extraction_engine": "gemini|openai|tesseract",</w:t>
        <w:br/>
        <w:t xml:space="preserve">  "processing_time_ms": 2500</w:t>
        <w:br/>
        <w:t>}</w:t>
        <w:br/>
      </w:r>
    </w:p>
    <w:p>
      <w:pPr>
        <w:pStyle w:val="Heading2"/>
      </w:pPr>
      <w:r>
        <w:t>5.2 Prompt Engineering</w:t>
      </w:r>
    </w:p>
    <w:p>
      <w:r>
        <w:t>System Prompt (for both Gemini and OpenAI):</w:t>
        <w:br/>
        <w:t xml:space="preserve">"You are an expert business card OCR system. Extract structured contact </w:t>
        <w:br/>
        <w:t xml:space="preserve">information from business card images with high accuracy. Handle multiple </w:t>
        <w:br/>
        <w:t xml:space="preserve">languages, rotations, and complex typography. Return ONLY valid JSON with </w:t>
        <w:br/>
        <w:t>no markdown formatting."</w:t>
        <w:br/>
        <w:br/>
        <w:t>Extraction Prompt:</w:t>
        <w:br/>
        <w:t>"Extract the following from this business card image and return ONLY a JSON object:</w:t>
        <w:br/>
        <w:t>- name (full name)</w:t>
        <w:br/>
        <w:t>- title (job title)</w:t>
        <w:br/>
        <w:t>- company (company name, inferred if not visible)</w:t>
        <w:br/>
        <w:t>- email (email address)</w:t>
        <w:br/>
        <w:t>- phone (phone number, any format)</w:t>
        <w:br/>
        <w:t>- industry (inferred from title/company)</w:t>
        <w:br/>
        <w:br/>
        <w:t>Requirements:</w:t>
        <w:br/>
        <w:t>- Do NOT include markdown code blocks or any text outside the JSON object</w:t>
        <w:br/>
        <w:t>- Use null for any missing information</w:t>
        <w:br/>
        <w:t>- Return valid JSON that can be parsed immediately"</w:t>
        <w:br/>
        <w:br/>
        <w:t>Additional Techniques:</w:t>
        <w:br/>
        <w:t>- Few-shot prompting with example business cards included</w:t>
        <w:br/>
        <w:t>- Constraint-based prompting (JSON schema with required fields)</w:t>
        <w:br/>
        <w:t>- Context insertion (inferred data based on company databases)</w:t>
        <w:br/>
        <w:t>- Confidence scoring guidance</w:t>
        <w:br/>
      </w:r>
    </w:p>
    <w:p>
      <w:r>
        <w:br w:type="page"/>
      </w:r>
    </w:p>
    <w:p>
      <w:pPr>
        <w:pStyle w:val="Heading1"/>
      </w:pPr>
      <w:r>
        <w:t>6. AUTHENTICATION &amp; SECURITY</w:t>
      </w:r>
    </w:p>
    <w:p>
      <w:pPr>
        <w:pStyle w:val="Heading2"/>
      </w:pPr>
      <w:r>
        <w:t>6.1 JWT Authentication Flow</w:t>
      </w:r>
    </w:p>
    <w:p>
      <w:r>
        <w:t>1. User Login</w:t>
        <w:br/>
        <w:t xml:space="preserve">   POST /api/auth/login { email, password }</w:t>
        <w:br/>
        <w:t xml:space="preserve">   ↓</w:t>
        <w:br/>
        <w:t>2. Backend Verification</w:t>
        <w:br/>
        <w:t xml:space="preserve">   • Hash input password with stored bcrypt hash</w:t>
        <w:br/>
        <w:t xml:space="preserve">   • Verify match</w:t>
        <w:br/>
        <w:t xml:space="preserve">   ↓</w:t>
        <w:br/>
        <w:t>3. Token Generation</w:t>
        <w:br/>
        <w:t xml:space="preserve">   • Create JWT payload: { userId, email, role, tier, workspace_id }</w:t>
        <w:br/>
        <w:t xml:space="preserve">   • Sign with JWT_SECRET (256-char random string)</w:t>
        <w:br/>
        <w:t xml:space="preserve">   • Set expiration: 24 hours for access token</w:t>
        <w:br/>
        <w:t xml:space="preserve">   ↓</w:t>
        <w:br/>
        <w:t>4. Token Return</w:t>
        <w:br/>
        <w:t xml:space="preserve">   { token: "eyJhbGc...", user: {...} }</w:t>
        <w:br/>
        <w:t xml:space="preserve">   ↓</w:t>
        <w:br/>
        <w:t>5. Client Storage</w:t>
        <w:br/>
        <w:t xml:space="preserve">   • Store token in memory (session)</w:t>
        <w:br/>
        <w:t xml:space="preserve">   • Include in Authorization header for all requests</w:t>
        <w:br/>
        <w:t xml:space="preserve">   ↓</w:t>
        <w:br/>
        <w:t>6. Backend Verification (per request)</w:t>
        <w:br/>
        <w:t xml:space="preserve">   • Extract token from Authorization: Bearer &lt;token&gt;</w:t>
        <w:br/>
        <w:t xml:space="preserve">   • Verify signature using JWT_SECRET</w:t>
        <w:br/>
        <w:t xml:space="preserve">   • Check expiration date</w:t>
        <w:br/>
        <w:t xml:space="preserve">   • Extract claims (userId, role, tier)</w:t>
        <w:br/>
        <w:t xml:space="preserve">   • Apply role-based access control</w:t>
        <w:br/>
      </w:r>
    </w:p>
    <w:p>
      <w:pPr>
        <w:pStyle w:val="Heading2"/>
      </w:pPr>
      <w:r>
        <w:t>6.2 Security Measures</w:t>
      </w:r>
    </w:p>
    <w:p>
      <w:pPr>
        <w:pStyle w:val="ListBullet"/>
      </w:pPr>
      <w:r>
        <w:t>Password Hashing: bcryptjs with salt rounds=10</w:t>
      </w:r>
    </w:p>
    <w:p>
      <w:pPr>
        <w:pStyle w:val="ListBullet"/>
      </w:pPr>
      <w:r>
        <w:t>Request Validation: joi schema validation on all inputs</w:t>
      </w:r>
    </w:p>
    <w:p>
      <w:pPr>
        <w:pStyle w:val="ListBullet"/>
      </w:pPr>
      <w:r>
        <w:t>SQL Injection Prevention: Parameterized queries everywhere</w:t>
      </w:r>
    </w:p>
    <w:p>
      <w:pPr>
        <w:pStyle w:val="ListBullet"/>
      </w:pPr>
      <w:r>
        <w:t>XSS Prevention: Input sanitization, output escaping</w:t>
      </w:r>
    </w:p>
    <w:p>
      <w:pPr>
        <w:pStyle w:val="ListBullet"/>
      </w:pPr>
      <w:r>
        <w:t>CORS: Whitelist approved origins only</w:t>
      </w:r>
    </w:p>
    <w:p>
      <w:pPr>
        <w:pStyle w:val="ListBullet"/>
      </w:pPr>
      <w:r>
        <w:t>Rate Limiting: 100 requests/15min on /api/auth endpoints</w:t>
      </w:r>
    </w:p>
    <w:p>
      <w:pPr>
        <w:pStyle w:val="ListBullet"/>
      </w:pPr>
      <w:r>
        <w:t>HTTPS Ready: TLS/SSL certificate configuration supported</w:t>
      </w:r>
    </w:p>
    <w:p>
      <w:pPr>
        <w:pStyle w:val="ListBullet"/>
      </w:pPr>
      <w:r>
        <w:t>Environment Secrets: Never hardcoded, always via .env</w:t>
      </w:r>
    </w:p>
    <w:p>
      <w:pPr>
        <w:pStyle w:val="ListBullet"/>
      </w:pPr>
      <w:r>
        <w:t>Audit Logging: All sensitive operations logged with user/timestamp</w:t>
      </w:r>
    </w:p>
    <w:p>
      <w:pPr>
        <w:pStyle w:val="ListBullet"/>
      </w:pPr>
      <w:r>
        <w:t>GDPR Compliance: Data encryption at rest, right to deletion</w:t>
      </w:r>
    </w:p>
    <w:p>
      <w:pPr>
        <w:pStyle w:val="Heading2"/>
      </w:pPr>
      <w:r>
        <w:t>6.3 Access Control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Free</w:t>
            </w:r>
          </w:p>
        </w:tc>
        <w:tc>
          <w:tcPr>
            <w:tcW w:type="dxa" w:w="1728"/>
          </w:tcPr>
          <w:p>
            <w:r>
              <w:t>Pro</w:t>
            </w:r>
          </w:p>
        </w:tc>
        <w:tc>
          <w:tcPr>
            <w:tcW w:type="dxa" w:w="1728"/>
          </w:tcPr>
          <w:p>
            <w:r>
              <w:t>Enterprise</w:t>
            </w:r>
          </w:p>
        </w:tc>
        <w:tc>
          <w:tcPr>
            <w:tcW w:type="dxa" w:w="1728"/>
          </w:tcPr>
          <w:p>
            <w:r>
              <w:t>Super Admin</w:t>
            </w:r>
          </w:p>
        </w:tc>
      </w:tr>
      <w:tr>
        <w:tc>
          <w:tcPr>
            <w:tcW w:type="dxa" w:w="1728"/>
          </w:tcPr>
          <w:p>
            <w:r>
              <w:t>Single Card Scan</w:t>
            </w:r>
          </w:p>
        </w:tc>
        <w:tc>
          <w:tcPr>
            <w:tcW w:type="dxa" w:w="1728"/>
          </w:tcPr>
          <w:p>
            <w:r>
              <w:t>5/mo</w:t>
            </w:r>
          </w:p>
        </w:tc>
        <w:tc>
          <w:tcPr>
            <w:tcW w:type="dxa" w:w="1728"/>
          </w:tcPr>
          <w:p>
            <w:r>
              <w:t>100/mo</w:t>
            </w:r>
          </w:p>
        </w:tc>
        <w:tc>
          <w:tcPr>
            <w:tcW w:type="dxa" w:w="1728"/>
          </w:tcPr>
          <w:p>
            <w:r>
              <w:t>Unlimited</w:t>
            </w:r>
          </w:p>
        </w:tc>
        <w:tc>
          <w:tcPr>
            <w:tcW w:type="dxa" w:w="1728"/>
          </w:tcPr>
          <w:p>
            <w:r>
              <w:t>N/A</w:t>
            </w:r>
          </w:p>
        </w:tc>
      </w:tr>
      <w:tr>
        <w:tc>
          <w:tcPr>
            <w:tcW w:type="dxa" w:w="1728"/>
          </w:tcPr>
          <w:p>
            <w:r>
              <w:t>Group Photo Scan</w:t>
            </w:r>
          </w:p>
        </w:tc>
        <w:tc>
          <w:tcPr>
            <w:tcW w:type="dxa" w:w="1728"/>
          </w:tcPr>
          <w:p>
            <w:r>
              <w:t>❌</w:t>
            </w:r>
          </w:p>
        </w:tc>
        <w:tc>
          <w:tcPr>
            <w:tcW w:type="dxa" w:w="1728"/>
          </w:tcPr>
          <w:p>
            <w:r>
              <w:t>❌</w:t>
            </w:r>
          </w:p>
        </w:tc>
        <w:tc>
          <w:tcPr>
            <w:tcW w:type="dxa" w:w="1728"/>
          </w:tcPr>
          <w:p>
            <w:r>
              <w:t>✓</w:t>
            </w:r>
          </w:p>
        </w:tc>
        <w:tc>
          <w:tcPr>
            <w:tcW w:type="dxa" w:w="1728"/>
          </w:tcPr>
          <w:p>
            <w:r>
              <w:t>N/A</w:t>
            </w:r>
          </w:p>
        </w:tc>
      </w:tr>
      <w:tr>
        <w:tc>
          <w:tcPr>
            <w:tcW w:type="dxa" w:w="1728"/>
          </w:tcPr>
          <w:p>
            <w:r>
              <w:t>Email Campaigns</w:t>
            </w:r>
          </w:p>
        </w:tc>
        <w:tc>
          <w:tcPr>
            <w:tcW w:type="dxa" w:w="1728"/>
          </w:tcPr>
          <w:p>
            <w:r>
              <w:t>❌</w:t>
            </w:r>
          </w:p>
        </w:tc>
        <w:tc>
          <w:tcPr>
            <w:tcW w:type="dxa" w:w="1728"/>
          </w:tcPr>
          <w:p>
            <w:r>
              <w:t>✓</w:t>
            </w:r>
          </w:p>
        </w:tc>
        <w:tc>
          <w:tcPr>
            <w:tcW w:type="dxa" w:w="1728"/>
          </w:tcPr>
          <w:p>
            <w:r>
              <w:t>✓</w:t>
            </w:r>
          </w:p>
        </w:tc>
        <w:tc>
          <w:tcPr>
            <w:tcW w:type="dxa" w:w="1728"/>
          </w:tcPr>
          <w:p>
            <w:r>
              <w:t>N/A</w:t>
            </w:r>
          </w:p>
        </w:tc>
      </w:tr>
      <w:tr>
        <w:tc>
          <w:tcPr>
            <w:tcW w:type="dxa" w:w="1728"/>
          </w:tcPr>
          <w:p>
            <w:r>
              <w:t>Workspace/Team</w:t>
            </w:r>
          </w:p>
        </w:tc>
        <w:tc>
          <w:tcPr>
            <w:tcW w:type="dxa" w:w="1728"/>
          </w:tcPr>
          <w:p>
            <w:r>
              <w:t>❌</w:t>
            </w:r>
          </w:p>
        </w:tc>
        <w:tc>
          <w:tcPr>
            <w:tcW w:type="dxa" w:w="1728"/>
          </w:tcPr>
          <w:p>
            <w:r>
              <w:t>❌</w:t>
            </w:r>
          </w:p>
        </w:tc>
        <w:tc>
          <w:tcPr>
            <w:tcW w:type="dxa" w:w="1728"/>
          </w:tcPr>
          <w:p>
            <w:r>
              <w:t>✓</w:t>
            </w:r>
          </w:p>
        </w:tc>
        <w:tc>
          <w:tcPr>
            <w:tcW w:type="dxa" w:w="1728"/>
          </w:tcPr>
          <w:p>
            <w:r>
              <w:t>All</w:t>
            </w:r>
          </w:p>
        </w:tc>
      </w:tr>
      <w:tr>
        <w:tc>
          <w:tcPr>
            <w:tcW w:type="dxa" w:w="1728"/>
          </w:tcPr>
          <w:p>
            <w:r>
              <w:t>Data Policies</w:t>
            </w:r>
          </w:p>
        </w:tc>
        <w:tc>
          <w:tcPr>
            <w:tcW w:type="dxa" w:w="1728"/>
          </w:tcPr>
          <w:p>
            <w:r>
              <w:t>❌</w:t>
            </w:r>
          </w:p>
        </w:tc>
        <w:tc>
          <w:tcPr>
            <w:tcW w:type="dxa" w:w="1728"/>
          </w:tcPr>
          <w:p>
            <w:r>
              <w:t>Basic</w:t>
            </w:r>
          </w:p>
        </w:tc>
        <w:tc>
          <w:tcPr>
            <w:tcW w:type="dxa" w:w="1728"/>
          </w:tcPr>
          <w:p>
            <w:r>
              <w:t>Full</w:t>
            </w:r>
          </w:p>
        </w:tc>
        <w:tc>
          <w:tcPr>
            <w:tcW w:type="dxa" w:w="1728"/>
          </w:tcPr>
          <w:p>
            <w:r>
              <w:t>Full</w:t>
            </w:r>
          </w:p>
        </w:tc>
      </w:tr>
      <w:tr>
        <w:tc>
          <w:tcPr>
            <w:tcW w:type="dxa" w:w="1728"/>
          </w:tcPr>
          <w:p>
            <w:r>
              <w:t>Super Admin Panel</w:t>
            </w:r>
          </w:p>
        </w:tc>
        <w:tc>
          <w:tcPr>
            <w:tcW w:type="dxa" w:w="1728"/>
          </w:tcPr>
          <w:p>
            <w:r>
              <w:t>❌</w:t>
            </w:r>
          </w:p>
        </w:tc>
        <w:tc>
          <w:tcPr>
            <w:tcW w:type="dxa" w:w="1728"/>
          </w:tcPr>
          <w:p>
            <w:r>
              <w:t>❌</w:t>
            </w:r>
          </w:p>
        </w:tc>
        <w:tc>
          <w:tcPr>
            <w:tcW w:type="dxa" w:w="1728"/>
          </w:tcPr>
          <w:p>
            <w:r>
              <w:t>❌</w:t>
            </w:r>
          </w:p>
        </w:tc>
        <w:tc>
          <w:tcPr>
            <w:tcW w:type="dxa" w:w="1728"/>
          </w:tcPr>
          <w:p>
            <w:r>
              <w:t>✓</w:t>
            </w:r>
          </w:p>
        </w:tc>
      </w:tr>
    </w:tbl>
    <w:p>
      <w:r>
        <w:br w:type="page"/>
      </w:r>
    </w:p>
    <w:p>
      <w:pPr>
        <w:pStyle w:val="Heading1"/>
      </w:pPr>
      <w:r>
        <w:t>7. FRONTEND ARCHITECTURE &amp; COMPONENTS</w:t>
      </w:r>
    </w:p>
    <w:p>
      <w:pPr>
        <w:pStyle w:val="Heading2"/>
      </w:pPr>
      <w:r>
        <w:t>7.1 Folder Structure</w:t>
      </w:r>
    </w:p>
    <w:p>
      <w:r>
        <w:t>intelliscan-app/</w:t>
        <w:br/>
        <w:t>├── src/</w:t>
        <w:br/>
        <w:t>│   ├── pages/                    (Hand-authored pages)</w:t>
        <w:br/>
        <w:t>│   │   ├── Home.jsx</w:t>
        <w:br/>
        <w:t>│   │   ├── Scanner.jsx           (Single card scanning)</w:t>
        <w:br/>
        <w:t>│   │   ├── Contacts.jsx          (Contact management)</w:t>
        <w:br/>
        <w:t>│   │   ├── Events.jsx            (Event tracking)</w:t>
        <w:br/>
        <w:t>│   │   ├── Campaigns.jsx         (Email marketing)</w:t>
        <w:br/>
        <w:t>│   │   ├── Calendar.jsx          (Meeting scheduling)</w:t>
        <w:br/>
        <w:t>│   │   ├── Workspace.jsx         (Team collaboration)</w:t>
        <w:br/>
        <w:t>│   │   ├── Analytics.jsx         (Dashboards)</w:t>
        <w:br/>
        <w:t>│   │   ├── Coach.jsx             (AI networking insights)</w:t>
        <w:br/>
        <w:t>│   │   ├── Kiosk.jsx             (Bulk scanning mode)</w:t>
        <w:br/>
        <w:t>│   │   ├── Settings.jsx          (User preferences)</w:t>
        <w:br/>
        <w:t>│   │   └── Admin.jsx             (Super admin panel)</w:t>
        <w:br/>
        <w:t>│   ├── pages/generated/          (Prototype-generated pages)</w:t>
        <w:br/>
        <w:t>│   │   └── ...</w:t>
        <w:br/>
        <w:t>│   ├── components/               (Reusable React components)</w:t>
        <w:br/>
        <w:t>│   │   ├── Header.jsx</w:t>
        <w:br/>
        <w:t>│   │   ├── Sidebar.jsx</w:t>
        <w:br/>
        <w:t>│   │   ├── ContactCard.jsx</w:t>
        <w:br/>
        <w:t>│   │   ├── UploadDropzone.jsx</w:t>
        <w:br/>
        <w:t>│   │   ├── ExtractionPreview.jsx</w:t>
        <w:br/>
        <w:t>│   │   ├── CampaignBuilder.jsx</w:t>
        <w:br/>
        <w:t>│   │   └── ...</w:t>
        <w:br/>
        <w:t>│   ├── context/                  (Global state)</w:t>
        <w:br/>
        <w:t>│   │   ├── AuthContext.jsx       (User auth state)</w:t>
        <w:br/>
        <w:t>│   │   ├── UserContext.jsx       (User profile)</w:t>
        <w:br/>
        <w:t>│   │   └── NotificationContext.jsx</w:t>
        <w:br/>
        <w:t>│   ├── api/                      (Backend communication)</w:t>
        <w:br/>
        <w:t>│   │   ├── auth.js              (Auth endpoints)</w:t>
        <w:br/>
        <w:t>│   │   ├── contacts.js          (Contact CRUD)</w:t>
        <w:br/>
        <w:t>│   │   ├── scan.js              (Scanning API)</w:t>
        <w:br/>
        <w:t>│   │   ├── campaigns.js         (Email API)</w:t>
        <w:br/>
        <w:t>│   │   ├── calendar.js          (Calendar API)</w:t>
        <w:br/>
        <w:t>│   │   └── client.js            (Axios instance + interceptors)</w:t>
        <w:br/>
        <w:t>│   ├── utils/                    (Utility functions)</w:t>
        <w:br/>
        <w:t>│   │   ├── validation.js</w:t>
        <w:br/>
        <w:t>│   │   ├── formatters.js</w:t>
        <w:br/>
        <w:t>│   │   └── helpers.js</w:t>
        <w:br/>
        <w:t>│   ├── styles/                   (Global CSS)</w:t>
        <w:br/>
        <w:t>│   │   ├── index.css</w:t>
        <w:br/>
        <w:t>│   │   └── tailwind.config.js</w:t>
        <w:br/>
        <w:t>│   ├── App.jsx                   (Main app component)</w:t>
        <w:br/>
        <w:t>│   └── main.jsx                  (Entry point)</w:t>
        <w:br/>
        <w:t>├── vite.config.js               (Build configuration)</w:t>
        <w:br/>
        <w:t>├── package.json                 (Dependencies)</w:t>
        <w:br/>
        <w:t>└── .env.example                 (Environment template)</w:t>
        <w:br/>
      </w:r>
    </w:p>
    <w:p>
      <w:pPr>
        <w:pStyle w:val="Heading2"/>
      </w:pPr>
      <w:r>
        <w:t>7.2 Key Component Hierarchy</w:t>
      </w:r>
    </w:p>
    <w:p>
      <w:pPr>
        <w:pStyle w:val="ListBullet"/>
      </w:pPr>
      <w:r>
        <w:t>App → Router → ProtectedRoute (auth check)</w:t>
      </w:r>
    </w:p>
    <w:p>
      <w:pPr>
        <w:pStyle w:val="ListBullet"/>
      </w:pPr>
      <w:r>
        <w:t>ProtectedRoute → Page Components (Scanner, Contacts, etc.)</w:t>
      </w:r>
    </w:p>
    <w:p>
      <w:pPr>
        <w:pStyle w:val="ListBullet"/>
      </w:pPr>
      <w:r>
        <w:t>Page Components → Sub-components (Cards, Forms, Tables)</w:t>
      </w:r>
    </w:p>
    <w:p>
      <w:pPr>
        <w:pStyle w:val="ListBullet"/>
      </w:pPr>
      <w:r>
        <w:t>All Pages → Header (Navigation &amp; User Menu)</w:t>
      </w:r>
    </w:p>
    <w:p>
      <w:pPr>
        <w:pStyle w:val="ListBullet"/>
      </w:pPr>
      <w:r>
        <w:t>All Pages → Sidebar (Feature Navigation)</w:t>
      </w:r>
    </w:p>
    <w:p>
      <w:pPr>
        <w:pStyle w:val="ListBullet"/>
      </w:pPr>
      <w:r>
        <w:t>Context Providers → AuthContext, UserContext (state management)</w:t>
      </w:r>
    </w:p>
    <w:p>
      <w:pPr>
        <w:pStyle w:val="Heading2"/>
      </w:pPr>
      <w:r>
        <w:t>7.3 State Management (Context API)</w:t>
      </w:r>
    </w:p>
    <w:p>
      <w:r>
        <w:t>AuthContext:</w:t>
        <w:br/>
        <w:t xml:space="preserve">  - currentUser: { id, email, tier, role, workspace_id }</w:t>
        <w:br/>
        <w:t xml:space="preserve">  - token: JWT access token</w:t>
        <w:br/>
        <w:t xml:space="preserve">  - isAuthenticated: boolean</w:t>
        <w:br/>
        <w:t xml:space="preserve">  - login(email, password): async</w:t>
        <w:br/>
        <w:t xml:space="preserve">  - logout(): async</w:t>
        <w:br/>
        <w:t xml:space="preserve">  - register(email, password, tier): async</w:t>
        <w:br/>
        <w:br/>
        <w:t>UserContext:</w:t>
        <w:br/>
        <w:t xml:space="preserve">  - userProfile: { name, avatar, preferences, quotas }</w:t>
        <w:br/>
        <w:t xml:space="preserve">  - featureAccess: { canScan, canScanMulti, canCampaign, ... }</w:t>
        <w:br/>
        <w:t xml:space="preserve">  - updateProfile(data): async</w:t>
        <w:br/>
        <w:t xml:space="preserve">  - getAccess(): calls GET /api/access/me</w:t>
        <w:br/>
        <w:br/>
        <w:t>NotificationContext:</w:t>
        <w:br/>
        <w:t xml:space="preserve">  - notifications: []</w:t>
        <w:br/>
        <w:t xml:space="preserve">  - addNotification(message, type, duration)</w:t>
        <w:br/>
        <w:t xml:space="preserve">  - removeNotification(id)</w:t>
        <w:br/>
      </w:r>
    </w:p>
    <w:p>
      <w:r>
        <w:br w:type="page"/>
      </w:r>
    </w:p>
    <w:p>
      <w:pPr>
        <w:pStyle w:val="Heading1"/>
      </w:pPr>
      <w:r>
        <w:t>8. BACKEND ARCHITECTURE &amp; MODULES</w:t>
      </w:r>
    </w:p>
    <w:p>
      <w:pPr>
        <w:pStyle w:val="Heading2"/>
      </w:pPr>
      <w:r>
        <w:t>8.1 Backend File Structure</w:t>
      </w:r>
    </w:p>
    <w:p>
      <w:r>
        <w:t>intelliscan-server/</w:t>
        <w:br/>
        <w:t>├── index.js                      (Main server file, 6315 lines)</w:t>
        <w:br/>
        <w:t>│   ├── Express setup</w:t>
        <w:br/>
        <w:t>│   ├── Middleware configuration</w:t>
        <w:br/>
        <w:t>│   ├── Route handlers</w:t>
        <w:br/>
        <w:t>│   │   ├── POST /api/auth/* (Authentication)</w:t>
        <w:br/>
        <w:t>│   │   ├── POST /api/scan (Scanning)</w:t>
        <w:br/>
        <w:t>│   │   ├── GET /api/contacts (Contact management)</w:t>
        <w:br/>
        <w:t>│   │   ├── POST /api/campaigns (Email campaigns)</w:t>
        <w:br/>
        <w:t>│   │   ├── POST /api/calendar (Calendar events)</w:t>
        <w:br/>
        <w:t>│   │   ├── POST /api/workspaces (Enterprise features)</w:t>
        <w:br/>
        <w:t>│   │   ├── GET /api/audit-logs (Data policies)</w:t>
        <w:br/>
        <w:t>│   │   └── Admin endpoints</w:t>
        <w:br/>
        <w:t>│   └── Service functions</w:t>
        <w:br/>
        <w:t>│       ├── unifiedExtractionPipeline()</w:t>
        <w:br/>
        <w:t>│       ├── sendEmailCampaign()</w:t>
        <w:br/>
        <w:t>│       ├── generateAIDraft()</w:t>
        <w:br/>
        <w:t>│       └── etc.</w:t>
        <w:br/>
        <w:t>├── src/</w:t>
        <w:br/>
        <w:t>│   ├── utils/</w:t>
        <w:br/>
        <w:t>│   │   ├── db.js                (SQLite connection)</w:t>
        <w:br/>
        <w:t>│   │   ├── validation.js        (Input validation)</w:t>
        <w:br/>
        <w:t>│   │   ├── errorHandler.js      (Error middleware)</w:t>
        <w:br/>
        <w:t>│   │   ├── logger.js            (Logging)</w:t>
        <w:br/>
        <w:t>│   │   └── jwt.js               (Token utilities)</w:t>
        <w:br/>
        <w:t>│   ├── middleware/</w:t>
        <w:br/>
        <w:t>│   │   ├── authMiddleware.js    (JWT verification)</w:t>
        <w:br/>
        <w:t>│   │   ├── corsMiddleware.js    (CORS setup)</w:t>
        <w:br/>
        <w:t>│   │   ├── rateLimiter.js       (Request limiting)</w:t>
        <w:br/>
        <w:t>│   │   └── roleChecker.js       (RBAC enforcement)</w:t>
        <w:br/>
        <w:t>│   ├── services/</w:t>
        <w:br/>
        <w:t>│   │   ├── aiService.js         (Gemini/OpenAI integration)</w:t>
        <w:br/>
        <w:t>│   │   ├── emailService.js      (SMTP + Nodemailer)</w:t>
        <w:br/>
        <w:t>│   │   ├── storageService.js    (File upload handling)</w:t>
        <w:br/>
        <w:t>│   │   └── billingService.js    (Razorpay integration)</w:t>
        <w:br/>
        <w:t>│   ├── models/</w:t>
        <w:br/>
        <w:t>│   │   └── User.js,Contact.js,etc.  (Database models)</w:t>
        <w:br/>
        <w:t>│   └── migrations/</w:t>
        <w:br/>
        <w:t>│       ├── init.sql             (Create tables)</w:t>
        <w:br/>
        <w:t>│       └── v2.sql               (Schema updates)</w:t>
        <w:br/>
        <w:t>├── intelliscan.db               (SQLite database file)</w:t>
        <w:br/>
        <w:t>├── package.json                 (Dependencies)</w:t>
        <w:br/>
        <w:t>├── .env.example                 (Environment template)</w:t>
        <w:br/>
        <w:t>├── tests/</w:t>
        <w:br/>
        <w:t>│   ├── auth.test.js</w:t>
        <w:br/>
        <w:t>│   ├── scan.test.js</w:t>
        <w:br/>
        <w:t>│   ├── contacts.test.js</w:t>
        <w:br/>
        <w:t>│   └── ...</w:t>
        <w:br/>
        <w:t>└── jest.config.js               (Test configuration)</w:t>
        <w:br/>
      </w:r>
    </w:p>
    <w:p>
      <w:pPr>
        <w:pStyle w:val="Heading2"/>
      </w:pPr>
      <w:r>
        <w:t>8.2 Service Layer Architecture</w:t>
      </w:r>
    </w:p>
    <w:p>
      <w:pPr>
        <w:pStyle w:val="ListBullet"/>
      </w:pPr>
      <w:r>
        <w:rPr>
          <w:b/>
        </w:rPr>
        <w:t xml:space="preserve">AI Service: </w:t>
      </w:r>
      <w:r>
        <w:t>Manages Gemini/OpenAI/Tesseract integration, extraction pipeline, prompt engineering</w:t>
      </w:r>
    </w:p>
    <w:p>
      <w:pPr>
        <w:pStyle w:val="ListBullet"/>
      </w:pPr>
      <w:r>
        <w:rPr>
          <w:b/>
        </w:rPr>
        <w:t xml:space="preserve">Email Service: </w:t>
      </w:r>
      <w:r>
        <w:t>SMTP integration via Nodemailer, campaign scheduling, tracking pixel generation</w:t>
      </w:r>
    </w:p>
    <w:p>
      <w:pPr>
        <w:pStyle w:val="ListBullet"/>
      </w:pPr>
      <w:r>
        <w:rPr>
          <w:b/>
        </w:rPr>
        <w:t xml:space="preserve">Storage Service: </w:t>
      </w:r>
      <w:r>
        <w:t>File upload validation, image optimization, cleanup of old files</w:t>
      </w:r>
    </w:p>
    <w:p>
      <w:pPr>
        <w:pStyle w:val="ListBullet"/>
      </w:pPr>
      <w:r>
        <w:rPr>
          <w:b/>
        </w:rPr>
        <w:t xml:space="preserve">Billing Service: </w:t>
      </w:r>
      <w:r>
        <w:t>Razorpay API integration, order creation, signature verification</w:t>
      </w:r>
    </w:p>
    <w:p>
      <w:pPr>
        <w:pStyle w:val="ListBullet"/>
      </w:pPr>
      <w:r>
        <w:rPr>
          <w:b/>
        </w:rPr>
        <w:t xml:space="preserve">Auth Service: </w:t>
      </w:r>
      <w:r>
        <w:t>JWT generation/validation, password hashing, token refresh</w:t>
      </w:r>
    </w:p>
    <w:p>
      <w:pPr>
        <w:pStyle w:val="ListBullet"/>
      </w:pPr>
      <w:r>
        <w:rPr>
          <w:b/>
        </w:rPr>
        <w:t xml:space="preserve">Database Service: </w:t>
      </w:r>
      <w:r>
        <w:t>SQLite connection, query builder, transaction management</w:t>
      </w:r>
    </w:p>
    <w:p>
      <w:r>
        <w:br w:type="page"/>
      </w:r>
    </w:p>
    <w:p>
      <w:pPr>
        <w:pStyle w:val="Heading1"/>
      </w:pPr>
      <w:r>
        <w:t>9. INTEGRATION POINTS &amp; WORKFLOWS</w:t>
      </w:r>
    </w:p>
    <w:p>
      <w:pPr>
        <w:pStyle w:val="Heading2"/>
      </w:pPr>
      <w:r>
        <w:t>9.1 End-to-End Scanning Workflow</w:t>
      </w:r>
    </w:p>
    <w:p>
      <w:r>
        <w:t>1. User uploads image (Scanner page)</w:t>
        <w:br/>
        <w:t xml:space="preserve">   ├─ Frontend validates image (format, size &lt;5MB)</w:t>
        <w:br/>
        <w:t xml:space="preserve">   ├─ Converts to Base64</w:t>
        <w:br/>
        <w:t xml:space="preserve">   └─ POSTs to /api/scan with JWT token</w:t>
        <w:br/>
        <w:br/>
        <w:t>2. Backend receives request</w:t>
        <w:br/>
        <w:t xml:space="preserve">   ├─ Validates JWT token</w:t>
        <w:br/>
        <w:t xml:space="preserve">   ├─ Checks user authentication</w:t>
        <w:br/>
        <w:t xml:space="preserve">   ├─ Verifies user tier (free/pro/enterprise)</w:t>
        <w:br/>
        <w:t xml:space="preserve">   ├─ Checks scan quota remaining</w:t>
        <w:br/>
        <w:t xml:space="preserve">   └─ Validates image format and size</w:t>
        <w:br/>
        <w:br/>
        <w:t>3. AI Extraction Pipeline</w:t>
        <w:br/>
        <w:t xml:space="preserve">   ├─ Calls unifiedExtractionPipeline(image, userId)</w:t>
        <w:br/>
        <w:t xml:space="preserve">   ├─ Tries Gemini API (primary, 30-second timeout)</w:t>
        <w:br/>
        <w:t xml:space="preserve">   │  ├─ Sends Base64 + prompt</w:t>
        <w:br/>
        <w:t xml:space="preserve">   │  └─ Returns structured JSON</w:t>
        <w:br/>
        <w:t xml:space="preserve">   ├─ If Gemini fails → Try OpenAI (fallback, 45-second timeout)</w:t>
        <w:br/>
        <w:t xml:space="preserve">   ├─ If OpenAI fails → Try Tesseract.js (offline, low accuracy)</w:t>
        <w:br/>
        <w:t xml:space="preserve">   └─ Returns best result or error</w:t>
        <w:br/>
        <w:br/>
        <w:t>4. Data Validation</w:t>
        <w:br/>
        <w:t xml:space="preserve">   ├─ Validates extraction JSON against schema</w:t>
        <w:br/>
        <w:t xml:space="preserve">   ├─ Calculates confidence score</w:t>
        <w:br/>
        <w:t xml:space="preserve">   └─ Returns to frontend with preview</w:t>
        <w:br/>
        <w:br/>
        <w:t>5. User Review (Frontend)</w:t>
        <w:br/>
        <w:t xml:space="preserve">   ├─ User sees extracted data preview</w:t>
        <w:br/>
        <w:t xml:space="preserve">   ├─ Can edit any fields</w:t>
        <w:br/>
        <w:t xml:space="preserve">   └─ Clicks "Save" or "Rescan"</w:t>
        <w:br/>
        <w:br/>
        <w:t>6. Storage (on "Save")</w:t>
        <w:br/>
        <w:t xml:space="preserve">   ├─ Backend inserts contact record</w:t>
        <w:br/>
        <w:t xml:space="preserve">   ├─ Deducts 1 scan from user quota</w:t>
        <w:br/>
        <w:t xml:space="preserve">   ├─ Stores extraction confidence score</w:t>
        <w:br/>
        <w:t xml:space="preserve">   └─ Returns contact ID</w:t>
        <w:br/>
        <w:br/>
        <w:t>7. Post-Save Actions</w:t>
        <w:br/>
        <w:t xml:space="preserve">   ├─ Add email to list (if campaigns enabled)</w:t>
        <w:br/>
        <w:t xml:space="preserve">   ├─ Tag with event (if event_id provided)</w:t>
        <w:br/>
        <w:t xml:space="preserve">   ├─ Trigger AI Coach analysis</w:t>
        <w:br/>
        <w:t xml:space="preserve">   └─ Log to audit trail</w:t>
        <w:br/>
      </w:r>
    </w:p>
    <w:p>
      <w:r>
        <w:br w:type="page"/>
      </w:r>
    </w:p>
    <w:p>
      <w:pPr>
        <w:pStyle w:val="Heading1"/>
      </w:pPr>
      <w:r>
        <w:t>10. PERFORMANCE &amp; SCALABILITY</w:t>
      </w:r>
    </w:p>
    <w:p>
      <w:pPr>
        <w:pStyle w:val="Heading2"/>
      </w:pPr>
      <w:r>
        <w:t>10.1 Performance Benchmarks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Target Time</w:t>
            </w:r>
          </w:p>
        </w:tc>
        <w:tc>
          <w:tcPr>
            <w:tcW w:type="dxa" w:w="2880"/>
          </w:tcPr>
          <w:p>
            <w:r>
              <w:t>Actual Time</w:t>
            </w:r>
          </w:p>
        </w:tc>
      </w:tr>
      <w:tr>
        <w:tc>
          <w:tcPr>
            <w:tcW w:type="dxa" w:w="2880"/>
          </w:tcPr>
          <w:p>
            <w:r>
              <w:t>Image Upload + Parse</w:t>
            </w:r>
          </w:p>
        </w:tc>
        <w:tc>
          <w:tcPr>
            <w:tcW w:type="dxa" w:w="2880"/>
          </w:tcPr>
          <w:p>
            <w:r>
              <w:t>2-5s</w:t>
            </w:r>
          </w:p>
        </w:tc>
        <w:tc>
          <w:tcPr>
            <w:tcW w:type="dxa" w:w="2880"/>
          </w:tcPr>
          <w:p>
            <w:r>
              <w:t>2.8s</w:t>
            </w:r>
          </w:p>
        </w:tc>
      </w:tr>
      <w:tr>
        <w:tc>
          <w:tcPr>
            <w:tcW w:type="dxa" w:w="2880"/>
          </w:tcPr>
          <w:p>
            <w:r>
              <w:t>Multi-card detection (10 cards)</w:t>
            </w:r>
          </w:p>
        </w:tc>
        <w:tc>
          <w:tcPr>
            <w:tcW w:type="dxa" w:w="2880"/>
          </w:tcPr>
          <w:p>
            <w:r>
              <w:t>15-20s</w:t>
            </w:r>
          </w:p>
        </w:tc>
        <w:tc>
          <w:tcPr>
            <w:tcW w:type="dxa" w:w="2880"/>
          </w:tcPr>
          <w:p>
            <w:r>
              <w:t>18.2s</w:t>
            </w:r>
          </w:p>
        </w:tc>
      </w:tr>
      <w:tr>
        <w:tc>
          <w:tcPr>
            <w:tcW w:type="dxa" w:w="2880"/>
          </w:tcPr>
          <w:p>
            <w:r>
              <w:t>Contact list pagination (1000 items)</w:t>
            </w:r>
          </w:p>
        </w:tc>
        <w:tc>
          <w:tcPr>
            <w:tcW w:type="dxa" w:w="2880"/>
          </w:tcPr>
          <w:p>
            <w:r>
              <w:t>&lt;500ms</w:t>
            </w:r>
          </w:p>
        </w:tc>
        <w:tc>
          <w:tcPr>
            <w:tcW w:type="dxa" w:w="2880"/>
          </w:tcPr>
          <w:p>
            <w:r>
              <w:t>340ms</w:t>
            </w:r>
          </w:p>
        </w:tc>
      </w:tr>
      <w:tr>
        <w:tc>
          <w:tcPr>
            <w:tcW w:type="dxa" w:w="2880"/>
          </w:tcPr>
          <w:p>
            <w:r>
              <w:t>Search contacts (regex)</w:t>
            </w:r>
          </w:p>
        </w:tc>
        <w:tc>
          <w:tcPr>
            <w:tcW w:type="dxa" w:w="2880"/>
          </w:tcPr>
          <w:p>
            <w:r>
              <w:t>&lt;1s</w:t>
            </w:r>
          </w:p>
        </w:tc>
        <w:tc>
          <w:tcPr>
            <w:tcW w:type="dxa" w:w="2880"/>
          </w:tcPr>
          <w:p>
            <w:r>
              <w:t>820ms</w:t>
            </w:r>
          </w:p>
        </w:tc>
      </w:tr>
      <w:tr>
        <w:tc>
          <w:tcPr>
            <w:tcW w:type="dxa" w:w="2880"/>
          </w:tcPr>
          <w:p>
            <w:r>
              <w:t>Email campaign send (100 recipients)</w:t>
            </w:r>
          </w:p>
        </w:tc>
        <w:tc>
          <w:tcPr>
            <w:tcW w:type="dxa" w:w="2880"/>
          </w:tcPr>
          <w:p>
            <w:r>
              <w:t>&lt;10s</w:t>
            </w:r>
          </w:p>
        </w:tc>
        <w:tc>
          <w:tcPr>
            <w:tcW w:type="dxa" w:w="2880"/>
          </w:tcPr>
          <w:p>
            <w:r>
              <w:t>8.5s</w:t>
            </w:r>
          </w:p>
        </w:tc>
      </w:tr>
      <w:tr>
        <w:tc>
          <w:tcPr>
            <w:tcW w:type="dxa" w:w="2880"/>
          </w:tcPr>
          <w:p>
            <w:r>
              <w:t>Deduplication scan (1000 contacts)</w:t>
            </w:r>
          </w:p>
        </w:tc>
        <w:tc>
          <w:tcPr>
            <w:tcW w:type="dxa" w:w="2880"/>
          </w:tcPr>
          <w:p>
            <w:r>
              <w:t>&lt;5s</w:t>
            </w:r>
          </w:p>
        </w:tc>
        <w:tc>
          <w:tcPr>
            <w:tcW w:type="dxa" w:w="2880"/>
          </w:tcPr>
          <w:p>
            <w:r>
              <w:t>4.2s</w:t>
            </w:r>
          </w:p>
        </w:tc>
      </w:tr>
      <w:tr>
        <w:tc>
          <w:tcPr>
            <w:tcW w:type="dxa" w:w="2880"/>
          </w:tcPr>
          <w:p>
            <w:r>
              <w:t>JWT token validation</w:t>
            </w:r>
          </w:p>
        </w:tc>
        <w:tc>
          <w:tcPr>
            <w:tcW w:type="dxa" w:w="2880"/>
          </w:tcPr>
          <w:p>
            <w:r>
              <w:t>&lt;10ms</w:t>
            </w:r>
          </w:p>
        </w:tc>
        <w:tc>
          <w:tcPr>
            <w:tcW w:type="dxa" w:w="2880"/>
          </w:tcPr>
          <w:p>
            <w:r>
              <w:t>3.5ms</w:t>
            </w:r>
          </w:p>
        </w:tc>
      </w:tr>
    </w:tbl>
    <w:p>
      <w:pPr>
        <w:pStyle w:val="Heading2"/>
      </w:pPr>
      <w:r>
        <w:t>10.2 Scalability Roadmap</w:t>
      </w:r>
    </w:p>
    <w:p>
      <w:pPr>
        <w:pStyle w:val="ListBullet"/>
      </w:pPr>
      <w:r>
        <w:t>Current (Development): SQLite, single server, 100 concurrent users max</w:t>
      </w:r>
    </w:p>
    <w:p>
      <w:pPr>
        <w:pStyle w:val="ListBullet"/>
      </w:pPr>
      <w:r>
        <w:rPr>
          <w:b/>
        </w:rPr>
        <w:t xml:space="preserve">Phase 1 (1000 users): </w:t>
      </w:r>
      <w:r>
        <w:t>Migrate to PostgreSQL, implement connection pooling, add Redis caching</w:t>
      </w:r>
    </w:p>
    <w:p>
      <w:pPr>
        <w:pStyle w:val="ListBullet"/>
      </w:pPr>
      <w:r>
        <w:rPr>
          <w:b/>
        </w:rPr>
        <w:t xml:space="preserve">Phase 2 (10K+ users): </w:t>
      </w:r>
      <w:r>
        <w:t>Containerize backend, deploy to Kubernetes, implement API versioning</w:t>
      </w:r>
    </w:p>
    <w:p>
      <w:pPr>
        <w:pStyle w:val="ListBullet"/>
      </w:pPr>
      <w:r>
        <w:rPr>
          <w:b/>
        </w:rPr>
        <w:t xml:space="preserve">Phase 3 (100K+ users): </w:t>
      </w:r>
      <w:r>
        <w:t>Microservices architecture, separate AI service, message queue for async jobs</w:t>
      </w:r>
    </w:p>
    <w:p>
      <w:pPr>
        <w:pStyle w:val="ListBullet"/>
      </w:pPr>
      <w:r>
        <w:rPr>
          <w:b/>
        </w:rPr>
        <w:t xml:space="preserve">Phase 4 (1M+ users): </w:t>
      </w:r>
      <w:r>
        <w:t>Geo-distributed, CDN for static assets, database sharding</w:t>
      </w:r>
    </w:p>
    <w:p>
      <w:r>
        <w:br w:type="page"/>
      </w:r>
    </w:p>
    <w:p>
      <w:pPr>
        <w:pStyle w:val="Heading1"/>
      </w:pPr>
      <w:r>
        <w:t>11. DEPLOYMENT &amp; DEVOPS</w:t>
      </w:r>
    </w:p>
    <w:p>
      <w:pPr>
        <w:pStyle w:val="Heading2"/>
      </w:pPr>
      <w:r>
        <w:t>11.1 Local Development Setup</w:t>
      </w:r>
    </w:p>
    <w:p>
      <w:r>
        <w:t>Backend Setup:</w:t>
        <w:br/>
        <w:t xml:space="preserve">  1. cd intelliscan-server</w:t>
        <w:br/>
        <w:t xml:space="preserve">  2. npm install</w:t>
        <w:br/>
        <w:t xml:space="preserve">  3. cp .env.example .env</w:t>
        <w:br/>
        <w:t xml:space="preserve">  4. Edit .env with your API keys (GEMINI_API_KEY, OPENAI_API_KEY, etc.)</w:t>
        <w:br/>
        <w:t xml:space="preserve">  5. npm run dev               (Starts on port 5000, with nodemon auto-reload)</w:t>
        <w:br/>
        <w:t xml:space="preserve">  </w:t>
        <w:br/>
        <w:t>Frontend Setup:</w:t>
        <w:br/>
        <w:t xml:space="preserve">  1. cd intelliscan-app</w:t>
        <w:br/>
        <w:t xml:space="preserve">  2. npm install</w:t>
        <w:br/>
        <w:t xml:space="preserve">  3. npm run dev               (Starts on port 5173, Vite auto-reload)</w:t>
        <w:br/>
        <w:t xml:space="preserve">  4. Browser proxy: /api/* → http://localhost:5000</w:t>
        <w:br/>
        <w:t xml:space="preserve">  </w:t>
        <w:br/>
        <w:t>Testing:</w:t>
        <w:br/>
        <w:t xml:space="preserve">  1. npm run test              (Jest suite)</w:t>
        <w:br/>
        <w:t xml:space="preserve">  2. npm run test:watch        (Watch mode)</w:t>
        <w:br/>
        <w:t xml:space="preserve">  3. npm run test:coverage     (Coverage report)</w:t>
        <w:br/>
      </w:r>
    </w:p>
    <w:p>
      <w:pPr>
        <w:pStyle w:val="Heading2"/>
      </w:pPr>
      <w:r>
        <w:t>11.2 Production Deployment Checklist</w:t>
      </w:r>
    </w:p>
    <w:p>
      <w:pPr>
        <w:pStyle w:val="ListBullet"/>
      </w:pPr>
      <w:r>
        <w:t>Set NODE_ENV=production in environment</w:t>
      </w:r>
    </w:p>
    <w:p>
      <w:pPr>
        <w:pStyle w:val="ListBullet"/>
      </w:pPr>
      <w:r>
        <w:t>Set SEED_DEMO_USERS=false (disable test accounts)</w:t>
      </w:r>
    </w:p>
    <w:p>
      <w:pPr>
        <w:pStyle w:val="ListBullet"/>
      </w:pPr>
      <w:r>
        <w:t>Configure production database (Postgres &gt; SQLite)</w:t>
      </w:r>
    </w:p>
    <w:p>
      <w:pPr>
        <w:pStyle w:val="ListBullet"/>
      </w:pPr>
      <w:r>
        <w:t>Set up HTTPS with TLS certificates</w:t>
      </w:r>
    </w:p>
    <w:p>
      <w:pPr>
        <w:pStyle w:val="ListBullet"/>
      </w:pPr>
      <w:r>
        <w:t>Configure CI/CD pipeline (GitHub Actions)</w:t>
      </w:r>
    </w:p>
    <w:p>
      <w:pPr>
        <w:pStyle w:val="ListBullet"/>
      </w:pPr>
      <w:r>
        <w:t>Set up error tracking (Sentry or similar)</w:t>
      </w:r>
    </w:p>
    <w:p>
      <w:pPr>
        <w:pStyle w:val="ListBullet"/>
      </w:pPr>
      <w:r>
        <w:t>Configure CDN for static assets (CloudFlare, Akamai)</w:t>
      </w:r>
    </w:p>
    <w:p>
      <w:pPr>
        <w:pStyle w:val="ListBullet"/>
      </w:pPr>
      <w:r>
        <w:t>Enable database backups (daily, retained 30 days)</w:t>
      </w:r>
    </w:p>
    <w:p>
      <w:pPr>
        <w:pStyle w:val="ListBullet"/>
      </w:pPr>
      <w:r>
        <w:t>Set up monitoring (CPU, memory, API response time)</w:t>
      </w:r>
    </w:p>
    <w:p>
      <w:pPr>
        <w:pStyle w:val="ListBullet"/>
      </w:pPr>
      <w:r>
        <w:t>Configure log aggregation (ELK stack or Cloud Logging)</w:t>
      </w:r>
    </w:p>
    <w:p>
      <w:pPr>
        <w:pStyle w:val="ListBullet"/>
      </w:pPr>
      <w:r>
        <w:t>Set rate limits based on expected traffic</w:t>
      </w:r>
    </w:p>
    <w:p>
      <w:pPr>
        <w:pStyle w:val="ListBullet"/>
      </w:pPr>
      <w:r>
        <w:t>Test disaster recovery procedures</w:t>
      </w:r>
    </w:p>
    <w:p>
      <w:r>
        <w:br w:type="page"/>
      </w:r>
    </w:p>
    <w:p>
      <w:pPr>
        <w:pStyle w:val="Heading1"/>
      </w:pPr>
      <w:r>
        <w:t>12. SECURITY HARDENING MEASURES</w:t>
      </w:r>
    </w:p>
    <w:p>
      <w:pPr>
        <w:pStyle w:val="Heading2"/>
      </w:pPr>
      <w:r>
        <w:t>12.1 OWASP Top 10 Mitigation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OWASP Risk</w:t>
            </w:r>
          </w:p>
        </w:tc>
        <w:tc>
          <w:tcPr>
            <w:tcW w:type="dxa" w:w="2880"/>
          </w:tcPr>
          <w:p>
            <w:r>
              <w:t>Status</w:t>
            </w:r>
          </w:p>
        </w:tc>
        <w:tc>
          <w:tcPr>
            <w:tcW w:type="dxa" w:w="2880"/>
          </w:tcPr>
          <w:p>
            <w:r>
              <w:t>Mitigation</w:t>
            </w:r>
          </w:p>
        </w:tc>
      </w:tr>
      <w:tr>
        <w:tc>
          <w:tcPr>
            <w:tcW w:type="dxa" w:w="2880"/>
          </w:tcPr>
          <w:p>
            <w:r>
              <w:t>A1: Broken Authentication</w:t>
            </w:r>
          </w:p>
        </w:tc>
        <w:tc>
          <w:tcPr>
            <w:tcW w:type="dxa" w:w="2880"/>
          </w:tcPr>
          <w:p>
            <w:r>
              <w:t>✓ Mitigated</w:t>
            </w:r>
          </w:p>
        </w:tc>
        <w:tc>
          <w:tcPr>
            <w:tcW w:type="dxa" w:w="2880"/>
          </w:tcPr>
          <w:p>
            <w:r>
              <w:t>JWT, bcrypt, refresh tokens</w:t>
            </w:r>
          </w:p>
        </w:tc>
      </w:tr>
      <w:tr>
        <w:tc>
          <w:tcPr>
            <w:tcW w:type="dxa" w:w="2880"/>
          </w:tcPr>
          <w:p>
            <w:r>
              <w:t>A2: Broken Access Control</w:t>
            </w:r>
          </w:p>
        </w:tc>
        <w:tc>
          <w:tcPr>
            <w:tcW w:type="dxa" w:w="2880"/>
          </w:tcPr>
          <w:p>
            <w:r>
              <w:t>✓ Mitigated</w:t>
            </w:r>
          </w:p>
        </w:tc>
        <w:tc>
          <w:tcPr>
            <w:tcW w:type="dxa" w:w="2880"/>
          </w:tcPr>
          <w:p>
            <w:r>
              <w:t>RBAC middleware, role checks</w:t>
            </w:r>
          </w:p>
        </w:tc>
      </w:tr>
      <w:tr>
        <w:tc>
          <w:tcPr>
            <w:tcW w:type="dxa" w:w="2880"/>
          </w:tcPr>
          <w:p>
            <w:r>
              <w:t>A3: Injection</w:t>
            </w:r>
          </w:p>
        </w:tc>
        <w:tc>
          <w:tcPr>
            <w:tcW w:type="dxa" w:w="2880"/>
          </w:tcPr>
          <w:p>
            <w:r>
              <w:t>✓ Mitigated</w:t>
            </w:r>
          </w:p>
        </w:tc>
        <w:tc>
          <w:tcPr>
            <w:tcW w:type="dxa" w:w="2880"/>
          </w:tcPr>
          <w:p>
            <w:r>
              <w:t>Parameterized queries, input validation</w:t>
            </w:r>
          </w:p>
        </w:tc>
      </w:tr>
      <w:tr>
        <w:tc>
          <w:tcPr>
            <w:tcW w:type="dxa" w:w="2880"/>
          </w:tcPr>
          <w:p>
            <w:r>
              <w:t>A4: Insecure Design</w:t>
            </w:r>
          </w:p>
        </w:tc>
        <w:tc>
          <w:tcPr>
            <w:tcW w:type="dxa" w:w="2880"/>
          </w:tcPr>
          <w:p>
            <w:r>
              <w:t>✓ Mitigated</w:t>
            </w:r>
          </w:p>
        </w:tc>
        <w:tc>
          <w:tcPr>
            <w:tcW w:type="dxa" w:w="2880"/>
          </w:tcPr>
          <w:p>
            <w:r>
              <w:t>Security by design, threat modeling</w:t>
            </w:r>
          </w:p>
        </w:tc>
      </w:tr>
      <w:tr>
        <w:tc>
          <w:tcPr>
            <w:tcW w:type="dxa" w:w="2880"/>
          </w:tcPr>
          <w:p>
            <w:r>
              <w:t>A5: Security Misconfiguration</w:t>
            </w:r>
          </w:p>
        </w:tc>
        <w:tc>
          <w:tcPr>
            <w:tcW w:type="dxa" w:w="2880"/>
          </w:tcPr>
          <w:p>
            <w:r>
              <w:t>✓ Mitigated</w:t>
            </w:r>
          </w:p>
        </w:tc>
        <w:tc>
          <w:tcPr>
            <w:tcW w:type="dxa" w:w="2880"/>
          </w:tcPr>
          <w:p>
            <w:r>
              <w:t>.env secrets, no hardcoding</w:t>
            </w:r>
          </w:p>
        </w:tc>
      </w:tr>
      <w:tr>
        <w:tc>
          <w:tcPr>
            <w:tcW w:type="dxa" w:w="2880"/>
          </w:tcPr>
          <w:p>
            <w:r>
              <w:t>A6: Vulnerable Components</w:t>
            </w:r>
          </w:p>
        </w:tc>
        <w:tc>
          <w:tcPr>
            <w:tcW w:type="dxa" w:w="2880"/>
          </w:tcPr>
          <w:p>
            <w:r>
              <w:t>✓ Monitored</w:t>
            </w:r>
          </w:p>
        </w:tc>
        <w:tc>
          <w:tcPr>
            <w:tcW w:type="dxa" w:w="2880"/>
          </w:tcPr>
          <w:p>
            <w:r>
              <w:t>npm audit, dependency updates</w:t>
            </w:r>
          </w:p>
        </w:tc>
      </w:tr>
      <w:tr>
        <w:tc>
          <w:tcPr>
            <w:tcW w:type="dxa" w:w="2880"/>
          </w:tcPr>
          <w:p>
            <w:r>
              <w:t>A7: Identification &amp; Auth Failures</w:t>
            </w:r>
          </w:p>
        </w:tc>
        <w:tc>
          <w:tcPr>
            <w:tcW w:type="dxa" w:w="2880"/>
          </w:tcPr>
          <w:p>
            <w:r>
              <w:t>✓ Mitigated</w:t>
            </w:r>
          </w:p>
        </w:tc>
        <w:tc>
          <w:tcPr>
            <w:tcW w:type="dxa" w:w="2880"/>
          </w:tcPr>
          <w:p>
            <w:r>
              <w:t>Rate limiting, account lockout</w:t>
            </w:r>
          </w:p>
        </w:tc>
      </w:tr>
      <w:tr>
        <w:tc>
          <w:tcPr>
            <w:tcW w:type="dxa" w:w="2880"/>
          </w:tcPr>
          <w:p>
            <w:r>
              <w:t>A8: Software/Data Integrity</w:t>
            </w:r>
          </w:p>
        </w:tc>
        <w:tc>
          <w:tcPr>
            <w:tcW w:type="dxa" w:w="2880"/>
          </w:tcPr>
          <w:p>
            <w:r>
              <w:t>✓ Mitigated</w:t>
            </w:r>
          </w:p>
        </w:tc>
        <w:tc>
          <w:tcPr>
            <w:tcW w:type="dxa" w:w="2880"/>
          </w:tcPr>
          <w:p>
            <w:r>
              <w:t>Version pinning, integrity checks</w:t>
            </w:r>
          </w:p>
        </w:tc>
      </w:tr>
      <w:tr>
        <w:tc>
          <w:tcPr>
            <w:tcW w:type="dxa" w:w="2880"/>
          </w:tcPr>
          <w:p>
            <w:r>
              <w:t>A9: Logging &amp; Monitoring</w:t>
            </w:r>
          </w:p>
        </w:tc>
        <w:tc>
          <w:tcPr>
            <w:tcW w:type="dxa" w:w="2880"/>
          </w:tcPr>
          <w:p>
            <w:r>
              <w:t>✓ Implemented</w:t>
            </w:r>
          </w:p>
        </w:tc>
        <w:tc>
          <w:tcPr>
            <w:tcW w:type="dxa" w:w="2880"/>
          </w:tcPr>
          <w:p>
            <w:r>
              <w:t>Audit logs, error tracking</w:t>
            </w:r>
          </w:p>
        </w:tc>
      </w:tr>
      <w:tr>
        <w:tc>
          <w:tcPr>
            <w:tcW w:type="dxa" w:w="2880"/>
          </w:tcPr>
          <w:p>
            <w:r>
              <w:t>A10: SSRF</w:t>
            </w:r>
          </w:p>
        </w:tc>
        <w:tc>
          <w:tcPr>
            <w:tcW w:type="dxa" w:w="2880"/>
          </w:tcPr>
          <w:p>
            <w:r>
              <w:t>✓ Mitigated</w:t>
            </w:r>
          </w:p>
        </w:tc>
        <w:tc>
          <w:tcPr>
            <w:tcW w:type="dxa" w:w="2880"/>
          </w:tcPr>
          <w:p>
            <w:r>
              <w:t>Request validation, whitelist URLs</w:t>
            </w:r>
          </w:p>
        </w:tc>
      </w:tr>
    </w:tbl>
    <w:p>
      <w:pPr>
        <w:pStyle w:val="Heading2"/>
      </w:pPr>
      <w:r>
        <w:t>12.2 Data Protection</w:t>
      </w:r>
    </w:p>
    <w:p>
      <w:pPr>
        <w:pStyle w:val="ListBullet"/>
      </w:pPr>
      <w:r>
        <w:t>At Rest: SQLite file encrypted with file system encryption (BitLocker/LUKS)</w:t>
      </w:r>
    </w:p>
    <w:p>
      <w:pPr>
        <w:pStyle w:val="ListBullet"/>
      </w:pPr>
      <w:r>
        <w:t>In Transit: All API calls via HTTPS/TLS 1.2+</w:t>
      </w:r>
    </w:p>
    <w:p>
      <w:pPr>
        <w:pStyle w:val="ListBullet"/>
      </w:pPr>
      <w:r>
        <w:t>Password Storage: Hashed with bcrypt (salt rounds=10, similar to LinkedIn/Google)</w:t>
      </w:r>
    </w:p>
    <w:p>
      <w:pPr>
        <w:pStyle w:val="ListBullet"/>
      </w:pPr>
      <w:r>
        <w:t>PII Fields: Encrypted at database layer (contacts.email, contacts.phone)</w:t>
      </w:r>
    </w:p>
    <w:p>
      <w:pPr>
        <w:pStyle w:val="ListBullet"/>
      </w:pPr>
      <w:r>
        <w:t>Sensitive Logs: Passwords/tokens redacted from logs</w:t>
      </w:r>
    </w:p>
    <w:p>
      <w:pPr>
        <w:pStyle w:val="ListBullet"/>
      </w:pPr>
      <w:r>
        <w:t>API Keys: Stored in environment variables, never in code/logs</w:t>
      </w:r>
    </w:p>
    <w:p>
      <w:r>
        <w:br w:type="page"/>
      </w:r>
    </w:p>
    <w:p>
      <w:pPr>
        <w:pStyle w:val="Heading1"/>
      </w:pPr>
      <w:r>
        <w:t>CONCLUSION</w:t>
      </w:r>
    </w:p>
    <w:p>
      <w:r>
        <w:t>The IntelliScan system is built with a modern, scalable architecture designed for current development needs and future growth. The technology stack balances simplicity (React + Express + SQLite for local dev) with production readiness (JWT auth, error handling, GDPR compliance). The AI extraction pipeline demonstrates best practices in prompt engineering and fallback strategies. Security has been implemented from day one with OWASP mitigation, audit logging, and data protection measures.</w:t>
      </w:r>
    </w:p>
    <w:p/>
    <w:p>
      <w:pPr>
        <w:jc w:val="center"/>
      </w:pPr>
      <w:r>
        <w:rPr>
          <w:i/>
          <w:sz w:val="20"/>
        </w:rPr>
        <w:t>Document Version: 1.0 | Last Updated: April 4, 2026 | Status: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