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Sardar Vallabhbhai Patel Institute of Technology, Vasad</w:t>
      </w:r>
    </w:p>
    <w:p>
      <w:pPr>
        <w:jc w:val="center"/>
      </w:pPr>
      <w:r>
        <w:rPr>
          <w:b/>
          <w:sz w:val="24"/>
        </w:rPr>
        <w:t>MCA (Semester - 4th)</w:t>
      </w:r>
    </w:p>
    <w:p>
      <w:pPr>
        <w:jc w:val="center"/>
      </w:pPr>
      <w:r>
        <w:rPr>
          <w:b/>
          <w:sz w:val="22"/>
        </w:rPr>
        <w:t>Subject Code &amp; Name: MC04094011 Research Work(Phase-2)/Major Project</w:t>
      </w:r>
    </w:p>
    <w:p>
      <w:pPr>
        <w:jc w:val="center"/>
      </w:pPr>
      <w:r>
        <w:rPr>
          <w:b/>
          <w:sz w:val="28"/>
          <w:u w:val="single"/>
        </w:rPr>
        <w:t>Monthly Progress Report-2</w:t>
      </w:r>
    </w:p>
    <w:p/>
    <w:p>
      <w:r>
        <w:rPr>
          <w:b/>
          <w:sz w:val="24"/>
        </w:rPr>
        <w:t>Project Information</w:t>
      </w:r>
    </w:p>
    <w:p>
      <w:r>
        <w:rPr>
          <w:b/>
        </w:rPr>
        <w:t>Enrollment No. &amp; Name :</w:t>
      </w:r>
      <w:r>
        <w:t xml:space="preserve"> [Your Enrollment No], Anant Prabhudesai</w:t>
      </w:r>
    </w:p>
    <w:p>
      <w:r>
        <w:rPr>
          <w:b/>
        </w:rPr>
        <w:t>Company Name :</w:t>
      </w:r>
      <w:r>
        <w:t xml:space="preserve"> IntelliScan</w:t>
      </w:r>
    </w:p>
    <w:p>
      <w:r>
        <w:rPr>
          <w:b/>
        </w:rPr>
        <w:t>Project Title :</w:t>
      </w:r>
      <w:r>
        <w:t xml:space="preserve"> IntelliScan: AI-Powered CRM &amp; Business Card Management</w:t>
      </w:r>
    </w:p>
    <w:p>
      <w:r>
        <w:rPr>
          <w:b/>
        </w:rPr>
        <w:t>Progress Report Duration :</w:t>
      </w:r>
      <w:r>
        <w:t xml:space="preserve"> February 1st, 2026 to February 28th, 2026</w:t>
      </w:r>
    </w:p>
    <w:p>
      <w:r>
        <w:rPr>
          <w:b/>
        </w:rPr>
        <w:t>Project External Guide Name :</w:t>
      </w:r>
      <w:r>
        <w:t xml:space="preserve"> [External Guide Name]</w:t>
      </w:r>
    </w:p>
    <w:p>
      <w:r>
        <w:rPr>
          <w:b/>
        </w:rPr>
        <w:t>Project Internal Guide Name :</w:t>
      </w:r>
      <w:r>
        <w:t xml:space="preserve"> [Internal Guide Name]</w:t>
      </w:r>
    </w:p>
    <w:p/>
    <w:p>
      <w:r>
        <w:rPr>
          <w:b/>
          <w:sz w:val="24"/>
        </w:rPr>
        <w:t>Work Progress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Task Status (In progress/ Completed)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Remark by External Guide</w:t>
            </w:r>
          </w:p>
        </w:tc>
      </w:tr>
      <w:tr>
        <w:tc>
          <w:tcPr>
            <w:tcW w:type="dxa" w:w="2160"/>
          </w:tcPr>
          <w:p>
            <w:r>
              <w:t>01/02 - 10/02</w:t>
            </w:r>
          </w:p>
        </w:tc>
        <w:tc>
          <w:tcPr>
            <w:tcW w:type="dxa" w:w="2160"/>
          </w:tcPr>
          <w:p>
            <w:r>
              <w:t>Initializing Backend environment and SQLite database orchestration.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11/02 - 20/02</w:t>
            </w:r>
          </w:p>
        </w:tc>
        <w:tc>
          <w:tcPr>
            <w:tcW w:type="dxa" w:w="2160"/>
          </w:tcPr>
          <w:p>
            <w:r>
              <w:t>Implementing JWT Authentication and Tier-based Access Control.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21/02 - 28/02</w:t>
            </w:r>
          </w:p>
        </w:tc>
        <w:tc>
          <w:tcPr>
            <w:tcW w:type="dxa" w:w="2160"/>
          </w:tcPr>
          <w:p>
            <w:r>
              <w:t>Developing core API endpoints for Profile and User management.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/>
          </w:p>
        </w:tc>
      </w:tr>
    </w:tbl>
    <w:p/>
    <w:p/>
    <w:p/>
    <w:p>
      <w:r>
        <w:rPr>
          <w:b/>
        </w:rPr>
        <w:t>Student’s Enrollment No, Student’s Name &amp; Signature:</w:t>
      </w:r>
    </w:p>
    <w:p/>
    <w:p>
      <w:r>
        <w:rPr>
          <w:b/>
        </w:rPr>
        <w:t>External Guide’s Name &amp; Signature:</w:t>
      </w:r>
    </w:p>
    <w:p/>
    <w:p>
      <w:r>
        <w:rPr>
          <w:b/>
        </w:rPr>
        <w:t>Company’s Stamp: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