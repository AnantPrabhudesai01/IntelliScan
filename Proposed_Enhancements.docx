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Enhancements</w:t>
      </w:r>
    </w:p>
    <w:p>
      <w:pPr>
        <w:pStyle w:val="ListNumber"/>
      </w:pPr>
      <w:r>
        <w:t>1. AI Chatbot for Customer Support</w:t>
      </w:r>
    </w:p>
    <w:p>
      <w:r>
        <w:t>Integrate an AI-powered chatbot into the platform to answer user queries, guide users through feature flows, and provide instant help for card scanning, contact management, and export workflows.</w:t>
      </w:r>
    </w:p>
    <w:p>
      <w:pPr>
        <w:pStyle w:val="ListNumber"/>
      </w:pPr>
      <w:r>
        <w:t>2. Smart Business Card Insights</w:t>
      </w:r>
    </w:p>
    <w:p>
      <w:r>
        <w:t>Use AI to analyze scanned card data and generate actionable insights such as key contact summaries, company role predictions, and follow-up suggestions.</w:t>
      </w:r>
    </w:p>
    <w:p>
      <w:pPr>
        <w:pStyle w:val="ListNumber"/>
      </w:pPr>
      <w:r>
        <w:t>3. Advanced Analytics Dashboard</w:t>
      </w:r>
    </w:p>
    <w:p>
      <w:r>
        <w:t>Provide visual dashboards showing scan history, contact categories, conversion status, and engagement trends to help users understand networking impact.</w:t>
      </w:r>
    </w:p>
    <w:p>
      <w:pPr>
        <w:pStyle w:val="ListNumber"/>
      </w:pPr>
      <w:r>
        <w:t>4. Biometric Authentication</w:t>
      </w:r>
    </w:p>
    <w:p>
      <w:r>
        <w:t>Add fingerprint and face recognition login options alongside passwords to secure access to sensitive contact data and improve convenience for mobile users.</w:t>
      </w:r>
    </w:p>
    <w:p>
      <w:pPr>
        <w:pStyle w:val="ListNumber"/>
      </w:pPr>
      <w:r>
        <w:t>5. Multilingual OCR Support</w:t>
      </w:r>
    </w:p>
    <w:p>
      <w:r>
        <w:t>Expand text recognition capabilities to handle multiple languages including Gujarati, Hindi, English, and other regional scripts for broader adoption.</w:t>
      </w:r>
    </w:p>
    <w:p>
      <w:pPr>
        <w:pStyle w:val="ListNumber"/>
      </w:pPr>
      <w:r>
        <w:t>6. Digital Passbook &amp; Statement Sharing</w:t>
      </w:r>
    </w:p>
    <w:p>
      <w:r>
        <w:t>Enable users to create organized digital contact journals and share structured summaries or reports directly from the app.</w:t>
      </w:r>
    </w:p>
    <w:p>
      <w:pPr>
        <w:pStyle w:val="ListNumber"/>
      </w:pPr>
      <w:r>
        <w:t>7. NFC and Bluetooth Card Capture</w:t>
      </w:r>
    </w:p>
    <w:p>
      <w:r>
        <w:t>Support contactless card data capture using NFC or Bluetooth accessories to scan information without depending solely on the camera.</w:t>
      </w:r>
    </w:p>
    <w:p>
      <w:pPr>
        <w:pStyle w:val="ListNumber"/>
      </w:pPr>
      <w:r>
        <w:t>8. Voice Notes and Audio Context</w:t>
      </w:r>
    </w:p>
    <w:p>
      <w:r>
        <w:t>Allow users to record short voice notes during meetings and automatically attach transcribed context to scanned contacts.</w:t>
      </w:r>
    </w:p>
    <w:p>
      <w:pPr>
        <w:pStyle w:val="ListNumber"/>
      </w:pPr>
      <w:r>
        <w:t>9. Offline Scan Mode</w:t>
      </w:r>
    </w:p>
    <w:p>
      <w:r>
        <w:t>Support offline scanning and local data caching so users can capture contacts without internet connectivity and sync later when online.</w:t>
      </w:r>
    </w:p>
    <w:p>
      <w:pPr>
        <w:pStyle w:val="ListNumber"/>
      </w:pPr>
      <w:r>
        <w:t>10. Role-Based Access Control</w:t>
      </w:r>
    </w:p>
    <w:p>
      <w:r>
        <w:t>Implement enterprise-grade access controls allowing admins to define user roles, permissions, and secure shared contact repositories.</w:t>
      </w:r>
    </w:p>
    <w:p>
      <w:pPr>
        <w:pStyle w:val="ListNumber"/>
      </w:pPr>
      <w:r>
        <w:t>11. Duplicate Detection and Merge</w:t>
      </w:r>
    </w:p>
    <w:p>
      <w:r>
        <w:t>Automatically detect duplicate contact entries across scans and provide smart merge tools to keep the contact database clean.</w:t>
      </w:r>
    </w:p>
    <w:p>
      <w:pPr>
        <w:pStyle w:val="ListNumber"/>
      </w:pPr>
      <w:r>
        <w:t>12. Automated Follow-up Reminders</w:t>
      </w:r>
    </w:p>
    <w:p>
      <w:r>
        <w:t>Create follow-up reminders from scanned cards with scheduled notifications and suggested actions based on meeting context.</w:t>
      </w:r>
    </w:p>
    <w:p>
      <w:pPr>
        <w:pStyle w:val="ListNumber"/>
      </w:pPr>
      <w:r>
        <w:t>13. Secure Cloud Sync and Backup</w:t>
      </w:r>
    </w:p>
    <w:p>
      <w:r>
        <w:t>Add encrypted cloud backup and sync features so users can safeguard contact data across devices and restore it if needed.</w:t>
      </w:r>
    </w:p>
    <w:p>
      <w:pPr>
        <w:pStyle w:val="ListNumber"/>
      </w:pPr>
      <w:r>
        <w:t>14. CRM and Calendar Integration</w:t>
      </w:r>
    </w:p>
    <w:p>
      <w:r>
        <w:t>Provide direct integration with popular CRM systems and calendar services to convert scanned cards into leads and schedule follow-ups automatically.</w:t>
      </w:r>
    </w:p>
    <w:p>
      <w:pPr>
        <w:pStyle w:val="ListNumber"/>
      </w:pPr>
      <w:r>
        <w:t>15. Export to PDF and Word</w:t>
      </w:r>
    </w:p>
    <w:p>
      <w:r>
        <w:t>Offer one-click export of contact summaries, meeting notes, and reports into PDF and Word documents for easy sharing and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