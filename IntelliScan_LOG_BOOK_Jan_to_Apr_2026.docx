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IntelliScan Project - Detailed Project Log Book</w:t>
      </w:r>
    </w:p>
    <w:p>
      <w:pPr>
        <w:jc w:val="center"/>
      </w:pPr>
      <w:r>
        <w:rPr>
          <w:b/>
          <w:sz w:val="28"/>
        </w:rPr>
        <w:t>January – April 4, 2026</w:t>
      </w:r>
    </w:p>
    <w:p>
      <w:pPr>
        <w:jc w:val="center"/>
      </w:pPr>
      <w:r>
        <w:rPr>
          <w:i/>
        </w:rPr>
        <w:t>Comprehensive Development Timeline &amp; Milestones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IntelliScan – AI-Powered Unified CRM &amp; Network Intelligence Platform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January 1, 2026 – April 4, 2026 (14 weeks)</w:t>
            </w:r>
          </w:p>
        </w:tc>
      </w:tr>
      <w:tr>
        <w:tc>
          <w:tcPr>
            <w:tcW w:type="dxa" w:w="4320"/>
          </w:tcPr>
          <w:p>
            <w:r>
              <w:t>Final Status</w:t>
            </w:r>
          </w:p>
        </w:tc>
        <w:tc>
          <w:tcPr>
            <w:tcW w:type="dxa" w:w="4320"/>
          </w:tcPr>
          <w:p>
            <w:r>
              <w:t>Core system operational, ready for final delivery and academic submission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React.js + Vite (Frontend) | Node.js + Express.js (Backend) | SQLite (Database) | Google Gemini &amp; OpenAI APIs (AI Layer)</w:t>
            </w:r>
          </w:p>
        </w:tc>
      </w:tr>
      <w:tr>
        <w:tc>
          <w:tcPr>
            <w:tcW w:type="dxa" w:w="4320"/>
          </w:tcPr>
          <w:p>
            <w:r>
              <w:t>Lead Developer</w:t>
            </w:r>
          </w:p>
        </w:tc>
        <w:tc>
          <w:tcPr>
            <w:tcW w:type="dxa" w:w="4320"/>
          </w:tcPr>
          <w:p>
            <w:r>
              <w:t>Anant Prabhudesai</w:t>
            </w:r>
          </w:p>
        </w:tc>
      </w:tr>
    </w:tbl>
    <w:p/>
    <w:p>
      <w:pPr>
        <w:pStyle w:val="Heading1"/>
      </w:pPr>
      <w:r>
        <w:t>PHASE 1: JANUARY 2026</w:t>
      </w:r>
    </w:p>
    <w:p>
      <w:pPr>
        <w:pStyle w:val="Heading2"/>
      </w:pPr>
      <w:r>
        <w:t>Project Foundation &amp; Architecture Design</w:t>
      </w:r>
    </w:p>
    <w:p>
      <w:pPr>
        <w:pStyle w:val="Heading3"/>
      </w:pPr>
      <w:r>
        <w:t>Week 1-2 (Jan 1 – Jan 14)</w:t>
      </w:r>
    </w:p>
    <w:p>
      <w:pPr>
        <w:pStyle w:val="Heading3"/>
      </w:pPr>
      <w:r>
        <w:t>1.1 Project Planning &amp; Requirements Finalization</w:t>
      </w:r>
    </w:p>
    <w:p>
      <w:pPr>
        <w:pStyle w:val="ListNumber"/>
      </w:pPr>
      <w:r>
        <w:t>Status: COMPLETED ✓</w:t>
      </w:r>
    </w:p>
    <w:p>
      <w:pPr>
        <w:pStyle w:val="ListBullet"/>
      </w:pPr>
      <w:r>
        <w:t>Established clear project scope and deliverables for the academic semester.</w:t>
      </w:r>
    </w:p>
    <w:p>
      <w:pPr>
        <w:pStyle w:val="ListNumber2"/>
      </w:pPr>
      <w:r>
        <w:rPr>
          <w:b/>
        </w:rPr>
        <w:t>Key Deliverables:</w:t>
      </w:r>
    </w:p>
    <w:p>
      <w:pPr>
        <w:pStyle w:val="ListBullet2"/>
      </w:pPr>
      <w:r>
        <w:t>Finalized functional and non-functional requirements (FR1-FR5)</w:t>
      </w:r>
    </w:p>
    <w:p>
      <w:pPr>
        <w:pStyle w:val="ListBullet2"/>
      </w:pPr>
      <w:r>
        <w:t>Defined three user tiers: Personal (Free/Pro), Enterprise, SuperAdmin</w:t>
      </w:r>
    </w:p>
    <w:p>
      <w:pPr>
        <w:pStyle w:val="ListBullet2"/>
      </w:pPr>
      <w:r>
        <w:t>Established system constraints: Image size limits (5MB), scan quotas per tier, JWT authentication</w:t>
      </w:r>
    </w:p>
    <w:p>
      <w:pPr>
        <w:pStyle w:val="ListBullet2"/>
      </w:pPr>
      <w:r>
        <w:t>Created role-based access control (RBAC) matrix for feature gating</w:t>
      </w:r>
    </w:p>
    <w:p>
      <w:pPr>
        <w:pStyle w:val="ListNumber2"/>
      </w:pPr>
      <w:r>
        <w:rPr>
          <w:b/>
        </w:rPr>
        <w:t>Activities:</w:t>
      </w:r>
    </w:p>
    <w:p>
      <w:pPr>
        <w:pStyle w:val="ListBullet2"/>
      </w:pPr>
      <w:r>
        <w:t>Conducted requirements workshop defining all use cases (Card Scanning, Multi-Card Group Scanning, Contact Management, AI Drafts, Calendar Scheduling)</w:t>
      </w:r>
    </w:p>
    <w:p>
      <w:pPr>
        <w:pStyle w:val="ListBullet2"/>
      </w:pPr>
      <w:r>
        <w:t>Created comprehensive problem statement: "Design and develop a highly scalable, AI-powered Business Card Scanner and CRM platform"</w:t>
      </w:r>
    </w:p>
    <w:p>
      <w:pPr>
        <w:pStyle w:val="ListBullet2"/>
      </w:pPr>
      <w:r>
        <w:t>Defined success metrics: &gt;98% OCR accuracy, sub-30-second lead capture to CRM, support for bulk operations</w:t>
      </w:r>
    </w:p>
    <w:p>
      <w:pPr>
        <w:pStyle w:val="Heading3"/>
      </w:pPr>
      <w:r>
        <w:t>1.2 System Architecture Design &amp; Selection</w:t>
      </w:r>
    </w:p>
    <w:p>
      <w:pPr>
        <w:pStyle w:val="ListNumber"/>
      </w:pPr>
      <w:r>
        <w:t>Status: COMPLETED ✓</w:t>
      </w:r>
    </w:p>
    <w:p>
      <w:pPr>
        <w:pStyle w:val="ListBullet"/>
      </w:pPr>
      <w:r>
        <w:t>Design high-level system architecture and technology stack.</w:t>
      </w:r>
    </w:p>
    <w:p>
      <w:pPr>
        <w:pStyle w:val="ListNumber2"/>
      </w:pPr>
      <w:r>
        <w:rPr>
          <w:b/>
        </w:rPr>
        <w:t>Key Decisions:</w:t>
      </w:r>
    </w:p>
    <w:p>
      <w:pPr>
        <w:pStyle w:val="ListBullet2"/>
      </w:pPr>
      <w:r>
        <w:t>Frontend: React.js with Vite (chosen for fast HMR and production optimization)</w:t>
      </w:r>
    </w:p>
    <w:p>
      <w:pPr>
        <w:pStyle w:val="ListBullet2"/>
      </w:pPr>
      <w:r>
        <w:t>Backend: Express.js on Node.js (chosen for REST API simplicity and Socket.IO realtime capability)</w:t>
      </w:r>
    </w:p>
    <w:p>
      <w:pPr>
        <w:pStyle w:val="ListBullet2"/>
      </w:pPr>
      <w:r>
        <w:t>Database: SQLite with structured migration scripts (local-first, development-friendly)</w:t>
      </w:r>
    </w:p>
    <w:p>
      <w:pPr>
        <w:pStyle w:val="ListBullet2"/>
      </w:pPr>
      <w:r>
        <w:t>AI Layer: Multi-engine approach – Google Gemini 1.5 Flash (primary) → OpenAI GPT-4o-mini (fallback) → Tesseract.js (offline fallback)</w:t>
      </w:r>
    </w:p>
    <w:p>
      <w:pPr>
        <w:pStyle w:val="ListBullet2"/>
      </w:pPr>
      <w:r>
        <w:t>Billing: Razorpay integration for plan upgrades and payment processing</w:t>
      </w:r>
    </w:p>
    <w:p>
      <w:pPr>
        <w:pStyle w:val="Heading3"/>
      </w:pPr>
      <w:r>
        <w:t>1.3 Database Schema &amp; Data Dictionary Creation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Key Tables Designed:</w:t>
      </w:r>
    </w:p>
    <w:p>
      <w:pPr>
        <w:pStyle w:val="ListBullet2"/>
      </w:pPr>
      <w:r>
        <w:t>users (authentication, tier, role, quota tracking)</w:t>
      </w:r>
    </w:p>
    <w:p>
      <w:pPr>
        <w:pStyle w:val="ListBullet2"/>
      </w:pPr>
      <w:r>
        <w:t>contacts (scanned card data, enrichment flags, relationships)</w:t>
      </w:r>
    </w:p>
    <w:p>
      <w:pPr>
        <w:pStyle w:val="ListBullet2"/>
      </w:pPr>
      <w:r>
        <w:t>workspaces (enterprise multi-tenancy support)</w:t>
      </w:r>
    </w:p>
    <w:p>
      <w:pPr>
        <w:pStyle w:val="ListBullet2"/>
      </w:pPr>
      <w:r>
        <w:t>workspace_members (role assignments for team collaboration)</w:t>
      </w:r>
    </w:p>
    <w:p>
      <w:pPr>
        <w:pStyle w:val="ListBullet2"/>
      </w:pPr>
      <w:r>
        <w:t>email_lists (for campaign management)</w:t>
      </w:r>
    </w:p>
    <w:p>
      <w:pPr>
        <w:pStyle w:val="ListBullet2"/>
      </w:pPr>
      <w:r>
        <w:t>email_campaigns (templates, scheduling, tracking)</w:t>
      </w:r>
    </w:p>
    <w:p>
      <w:pPr>
        <w:pStyle w:val="ListBullet2"/>
      </w:pPr>
      <w:r>
        <w:t>ai_drafts (follow-up email generation history)</w:t>
      </w:r>
    </w:p>
    <w:p>
      <w:pPr>
        <w:pStyle w:val="ListBullet2"/>
      </w:pPr>
      <w:r>
        <w:t>events (networking events, lead tagging)</w:t>
      </w:r>
    </w:p>
    <w:p>
      <w:pPr>
        <w:pStyle w:val="ListBullet2"/>
      </w:pPr>
      <w:r>
        <w:t>policies (data retention, redaction, audit logging)</w:t>
      </w:r>
    </w:p>
    <w:p>
      <w:pPr>
        <w:pStyle w:val="ListBullet2"/>
      </w:pPr>
      <w:r>
        <w:t>billing_orders (Razorpay integration, payment history)</w:t>
      </w:r>
    </w:p>
    <w:p>
      <w:pPr>
        <w:pStyle w:val="Heading3"/>
      </w:pPr>
      <w:r>
        <w:t>Week 3-4 (Jan 15 – Jan 31)</w:t>
      </w:r>
    </w:p>
    <w:p>
      <w:pPr>
        <w:pStyle w:val="Heading3"/>
      </w:pPr>
      <w:r>
        <w:t>1.4 Frontend Framework Setup &amp; Initial UI Skeleton</w:t>
      </w:r>
    </w:p>
    <w:p>
      <w:pPr>
        <w:pStyle w:val="ListNumber"/>
      </w:pPr>
      <w:r>
        <w:t>Status: COMPLETED ✓</w:t>
      </w:r>
    </w:p>
    <w:p>
      <w:pPr>
        <w:pStyle w:val="ListBullet"/>
      </w:pPr>
      <w:r>
        <w:t>Establish React + Vite development environment.</w:t>
      </w:r>
    </w:p>
    <w:p>
      <w:pPr>
        <w:pStyle w:val="ListNumber2"/>
      </w:pPr>
      <w:r>
        <w:rPr>
          <w:b/>
        </w:rPr>
        <w:t>Activities:</w:t>
      </w:r>
    </w:p>
    <w:p>
      <w:pPr>
        <w:pStyle w:val="ListBullet2"/>
      </w:pPr>
      <w:r>
        <w:t>Initialized Vite React SPA with TypeScript support</w:t>
      </w:r>
    </w:p>
    <w:p>
      <w:pPr>
        <w:pStyle w:val="ListBullet2"/>
      </w:pPr>
      <w:r>
        <w:t>Configured React Router for page-based navigation</w:t>
      </w:r>
    </w:p>
    <w:p>
      <w:pPr>
        <w:pStyle w:val="ListBullet2"/>
      </w:pPr>
      <w:r>
        <w:t>Set up Tailwind CSS for styling</w:t>
      </w:r>
    </w:p>
    <w:p>
      <w:pPr>
        <w:pStyle w:val="ListBullet2"/>
      </w:pPr>
      <w:r>
        <w:t>Installed UI component libraries (Lucide React for icons)</w:t>
      </w:r>
    </w:p>
    <w:p>
      <w:pPr>
        <w:pStyle w:val="ListBullet2"/>
      </w:pPr>
      <w:r>
        <w:t>Created context providers for authentication and state management</w:t>
      </w:r>
    </w:p>
    <w:p>
      <w:pPr>
        <w:pStyle w:val="ListBullet2"/>
      </w:pPr>
      <w:r>
        <w:t>Established project folder structure with /src/pages, /src/components, /src/api</w:t>
      </w:r>
    </w:p>
    <w:p>
      <w:pPr>
        <w:pStyle w:val="Heading3"/>
      </w:pPr>
      <w:r>
        <w:t>1.5 Backend Server Initialization &amp; Authentication System</w:t>
      </w:r>
    </w:p>
    <w:p>
      <w:pPr>
        <w:pStyle w:val="ListNumber"/>
      </w:pPr>
      <w:r>
        <w:t>Status: COMPLETED ✓</w:t>
      </w:r>
    </w:p>
    <w:p>
      <w:pPr>
        <w:pStyle w:val="ListBullet"/>
      </w:pPr>
      <w:r>
        <w:t>Build Express server and implement JWT authentication.</w:t>
      </w:r>
    </w:p>
    <w:p>
      <w:pPr>
        <w:pStyle w:val="ListNumber2"/>
      </w:pPr>
      <w:r>
        <w:rPr>
          <w:b/>
        </w:rPr>
        <w:t>Endpoints Completed:</w:t>
      </w:r>
    </w:p>
    <w:p>
      <w:pPr>
        <w:pStyle w:val="ListBullet2"/>
      </w:pPr>
      <w:r>
        <w:t>POST /api/auth/register → Create new user account</w:t>
      </w:r>
    </w:p>
    <w:p>
      <w:pPr>
        <w:pStyle w:val="ListBullet2"/>
      </w:pPr>
      <w:r>
        <w:t>POST /api/auth/login → Authenticate and receive JWT</w:t>
      </w:r>
    </w:p>
    <w:p>
      <w:pPr>
        <w:pStyle w:val="ListBullet2"/>
      </w:pPr>
      <w:r>
        <w:t>POST /api/auth/logout → Invalidate session</w:t>
      </w:r>
    </w:p>
    <w:p>
      <w:pPr>
        <w:pStyle w:val="ListBullet2"/>
      </w:pPr>
      <w:r>
        <w:t>GET /api/access/me → Retrieve current user role and tier</w:t>
      </w:r>
    </w:p>
    <w:p>
      <w:r>
        <w:br w:type="page"/>
      </w:r>
    </w:p>
    <w:p>
      <w:pPr>
        <w:pStyle w:val="Heading1"/>
      </w:pPr>
      <w:r>
        <w:t>PHASE 2: FEBRUARY 2026</w:t>
      </w:r>
    </w:p>
    <w:p>
      <w:pPr>
        <w:pStyle w:val="Heading2"/>
      </w:pPr>
      <w:r>
        <w:t>Core Feature Implementation (Scanning &amp; Contact Management)</w:t>
      </w:r>
    </w:p>
    <w:p>
      <w:pPr>
        <w:pStyle w:val="Heading3"/>
      </w:pPr>
      <w:r>
        <w:t>Week 5-6 (Feb 1 – Feb 14)</w:t>
      </w:r>
    </w:p>
    <w:p>
      <w:pPr>
        <w:pStyle w:val="Heading3"/>
      </w:pPr>
      <w:r>
        <w:t>2.1 AI Extraction Pipeline Development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Key Components:</w:t>
      </w:r>
    </w:p>
    <w:p>
      <w:pPr>
        <w:pStyle w:val="ListBullet2"/>
      </w:pPr>
      <w:r>
        <w:t xml:space="preserve">Gemini Vision API Integration (Primary): </w:t>
      </w:r>
      <w:r>
        <w:rPr>
          <w:i/>
        </w:rPr>
        <w:t>Implemented image processing for single business card images with prompt engineering for high accuracy</w:t>
      </w:r>
    </w:p>
    <w:p>
      <w:pPr>
        <w:pStyle w:val="ListBullet2"/>
      </w:pPr>
      <w:r>
        <w:t xml:space="preserve">OpenAI GPT-4o-mini Fallback: </w:t>
      </w:r>
      <w:r>
        <w:rPr>
          <w:i/>
        </w:rPr>
        <w:t>Fallback mechanism when Gemini API fails or rate limits</w:t>
      </w:r>
    </w:p>
    <w:p>
      <w:pPr>
        <w:pStyle w:val="ListBullet2"/>
      </w:pPr>
      <w:r>
        <w:t xml:space="preserve">Tesseract.js (Offline Fallback): </w:t>
      </w:r>
      <w:r>
        <w:rPr>
          <w:i/>
        </w:rPr>
        <w:t>Local OCR processing for single cards only (no internet required)</w:t>
      </w:r>
    </w:p>
    <w:p>
      <w:pPr>
        <w:pStyle w:val="Heading3"/>
      </w:pPr>
      <w:r>
        <w:t>2.2 Single Card Scanning Feature (MVP)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Created Scanner page with drag-and-drop image upload</w:t>
      </w:r>
    </w:p>
    <w:p>
      <w:pPr>
        <w:pStyle w:val="ListBullet2"/>
      </w:pPr>
      <w:r>
        <w:t>Real-time extraction progress indicator</w:t>
      </w:r>
    </w:p>
    <w:p>
      <w:pPr>
        <w:pStyle w:val="ListBullet2"/>
      </w:pPr>
      <w:r>
        <w:t>Edit/preview extracted data before saving</w:t>
      </w:r>
    </w:p>
    <w:p>
      <w:pPr>
        <w:pStyle w:val="ListBullet2"/>
      </w:pPr>
      <w:r>
        <w:t>Option to rescan if data looks incorrect</w:t>
      </w:r>
    </w:p>
    <w:p>
      <w:pPr>
        <w:pStyle w:val="ListBullet2"/>
      </w:pPr>
      <w:r>
        <w:t>Quota verification against user tier (Free: 5/mo, Pro: 100/mo, Enterprise: Unlimited)</w:t>
      </w:r>
    </w:p>
    <w:p>
      <w:pPr>
        <w:pStyle w:val="ListBullet2"/>
      </w:pPr>
      <w:r>
        <w:t>Image validation (format: JPG/PNG/WebP, size: &lt;5MB)</w:t>
      </w:r>
    </w:p>
    <w:p>
      <w:pPr>
        <w:pStyle w:val="Heading3"/>
      </w:pPr>
      <w:r>
        <w:t>2.3 Contact Management Module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CRUD Operations:</w:t>
      </w:r>
    </w:p>
    <w:p>
      <w:pPr>
        <w:pStyle w:val="ListBullet2"/>
      </w:pPr>
      <w:r>
        <w:t>View Contacts: GET /api/contacts with filtering and search</w:t>
      </w:r>
    </w:p>
    <w:p>
      <w:pPr>
        <w:pStyle w:val="ListBullet2"/>
      </w:pPr>
      <w:r>
        <w:t>Edit Contacts: PUT /api/contacts/:id with validation and audit logging</w:t>
      </w:r>
    </w:p>
    <w:p>
      <w:pPr>
        <w:pStyle w:val="ListBullet2"/>
      </w:pPr>
      <w:r>
        <w:t>Delete Contacts: DELETE /api/contacts/:id (soft delete for compliance)</w:t>
      </w:r>
    </w:p>
    <w:p>
      <w:pPr>
        <w:pStyle w:val="ListBullet2"/>
      </w:pPr>
      <w:r>
        <w:t>Contact Enrichment: Auto-fill missing fields, add relationships, tagging</w:t>
      </w:r>
    </w:p>
    <w:p>
      <w:pPr>
        <w:pStyle w:val="Heading3"/>
      </w:pPr>
      <w:r>
        <w:t>2.4 Events &amp; Contact Tagging System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Event Creation: POST /api/events with metadata</w:t>
      </w:r>
    </w:p>
    <w:p>
      <w:pPr>
        <w:pStyle w:val="ListBullet2"/>
      </w:pPr>
      <w:r>
        <w:t>Contact-Event Association: Tag contacts with event origin</w:t>
      </w:r>
    </w:p>
    <w:p>
      <w:pPr>
        <w:pStyle w:val="ListBullet2"/>
      </w:pPr>
      <w:r>
        <w:t>Analytics: Track leads scanned per event and ROI</w:t>
      </w:r>
    </w:p>
    <w:p>
      <w:pPr>
        <w:pStyle w:val="Heading3"/>
      </w:pPr>
      <w:r>
        <w:t>Week 7-8 (Feb 15 – Feb 28)</w:t>
      </w:r>
    </w:p>
    <w:p>
      <w:pPr>
        <w:pStyle w:val="Heading3"/>
      </w:pPr>
      <w:r>
        <w:t>2.5 Group Photo Multi-Card Scanning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Key Features:</w:t>
      </w:r>
    </w:p>
    <w:p>
      <w:pPr>
        <w:pStyle w:val="ListBullet2"/>
      </w:pPr>
      <w:r>
        <w:t>Detect multiple business cards in a single image</w:t>
      </w:r>
    </w:p>
    <w:p>
      <w:pPr>
        <w:pStyle w:val="ListBullet2"/>
      </w:pPr>
      <w:r>
        <w:t>Automatic crop/segment each card region</w:t>
      </w:r>
    </w:p>
    <w:p>
      <w:pPr>
        <w:pStyle w:val="ListBullet2"/>
      </w:pPr>
      <w:r>
        <w:t>Rotation correction for skewed cards</w:t>
      </w:r>
    </w:p>
    <w:p>
      <w:pPr>
        <w:pStyle w:val="ListBullet2"/>
      </w:pPr>
      <w:r>
        <w:t>Parallel extraction requests for faster processing</w:t>
      </w:r>
    </w:p>
    <w:p>
      <w:pPr>
        <w:pStyle w:val="ListBullet2"/>
      </w:pPr>
      <w:r>
        <w:t>Process 5-10 cards per image (configurable)</w:t>
      </w:r>
    </w:p>
    <w:p>
      <w:pPr>
        <w:pStyle w:val="ListBullet2"/>
      </w:pPr>
      <w:r>
        <w:t>Enterprise tier feature with workspace-level quota tracking</w:t>
      </w:r>
    </w:p>
    <w:p>
      <w:pPr>
        <w:pStyle w:val="Heading3"/>
      </w:pPr>
      <w:r>
        <w:t>2.6 Data Quality &amp; Deduplication System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Exact match detection (same email/phone)</w:t>
      </w:r>
    </w:p>
    <w:p>
      <w:pPr>
        <w:pStyle w:val="ListBullet2"/>
      </w:pPr>
      <w:r>
        <w:t>Fuzzy matching (similar names, phone variations)</w:t>
      </w:r>
    </w:p>
    <w:p>
      <w:pPr>
        <w:pStyle w:val="ListBullet2"/>
      </w:pPr>
      <w:r>
        <w:t>Levenshtein distance algorithm for string similarity</w:t>
      </w:r>
    </w:p>
    <w:p>
      <w:pPr>
        <w:pStyle w:val="ListBullet2"/>
      </w:pPr>
      <w:r>
        <w:t>Merge operations: POST /api/contacts/merge</w:t>
      </w:r>
    </w:p>
    <w:p>
      <w:pPr>
        <w:pStyle w:val="ListBullet2"/>
      </w:pPr>
      <w:r>
        <w:t>Field-level conflict resolution</w:t>
      </w:r>
    </w:p>
    <w:p>
      <w:pPr>
        <w:pStyle w:val="ListBullet2"/>
      </w:pPr>
      <w:r>
        <w:t>Preserve relationship history and update related records</w:t>
      </w:r>
    </w:p>
    <w:p>
      <w:pPr>
        <w:pStyle w:val="Heading3"/>
      </w:pPr>
      <w:r>
        <w:t>2.7 Contact Export Functionality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Formats Supported:</w:t>
      </w:r>
    </w:p>
    <w:p>
      <w:pPr>
        <w:pStyle w:val="ListBullet2"/>
      </w:pPr>
      <w:r>
        <w:t>CSV (spreadsheet import)</w:t>
      </w:r>
    </w:p>
    <w:p>
      <w:pPr>
        <w:pStyle w:val="ListBullet2"/>
      </w:pPr>
      <w:r>
        <w:t>vCard (email clients)</w:t>
      </w:r>
    </w:p>
    <w:p>
      <w:pPr>
        <w:pStyle w:val="ListBullet2"/>
      </w:pPr>
      <w:r>
        <w:t>JSON (integrations)</w:t>
      </w:r>
    </w:p>
    <w:p>
      <w:pPr>
        <w:pStyle w:val="ListBullet2"/>
      </w:pPr>
      <w:r>
        <w:t>Salesforce API mapping (enterprise)</w:t>
      </w:r>
    </w:p>
    <w:p>
      <w:r>
        <w:br w:type="page"/>
      </w:r>
    </w:p>
    <w:p>
      <w:pPr>
        <w:pStyle w:val="Heading1"/>
      </w:pPr>
      <w:r>
        <w:t>PHASE 3: MARCH 2026</w:t>
      </w:r>
    </w:p>
    <w:p>
      <w:pPr>
        <w:pStyle w:val="Heading2"/>
      </w:pPr>
      <w:r>
        <w:t>Advanced Features (AI Drafts, Calendar, Campaigns, Policies)</w:t>
      </w:r>
    </w:p>
    <w:p>
      <w:pPr>
        <w:pStyle w:val="Heading3"/>
      </w:pPr>
      <w:r>
        <w:t>Week 9-10 (Mar 1 – Mar 14)</w:t>
      </w:r>
    </w:p>
    <w:p>
      <w:pPr>
        <w:pStyle w:val="Heading3"/>
      </w:pPr>
      <w:r>
        <w:t>3.1 AI Ghostwriter &amp; Follow-Up Draft Generation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Generate personalized follow-up emails: POST /api/drafts</w:t>
      </w:r>
    </w:p>
    <w:p>
      <w:pPr>
        <w:pStyle w:val="ListBullet2"/>
      </w:pPr>
      <w:r>
        <w:t>Context: Contact name, title, company, conversation history</w:t>
      </w:r>
    </w:p>
    <w:p>
      <w:pPr>
        <w:pStyle w:val="ListBullet2"/>
      </w:pPr>
      <w:r>
        <w:t>Tone options: Formal, Casual, Aggressive, Consultative</w:t>
      </w:r>
    </w:p>
    <w:p>
      <w:pPr>
        <w:pStyle w:val="ListBullet2"/>
      </w:pPr>
      <w:r>
        <w:t>A/B testing: Generate multiple draft versions (3-5)</w:t>
      </w:r>
    </w:p>
    <w:p>
      <w:pPr>
        <w:pStyle w:val="ListBullet2"/>
      </w:pPr>
      <w:r>
        <w:t>Draft storage and management: GET/PUT/DELETE /api/drafts/:id</w:t>
      </w:r>
    </w:p>
    <w:p>
      <w:pPr>
        <w:pStyle w:val="ListBullet2"/>
      </w:pPr>
      <w:r>
        <w:t>Performance tracking: Open rates, click rates</w:t>
      </w:r>
    </w:p>
    <w:p>
      <w:pPr>
        <w:pStyle w:val="Heading3"/>
      </w:pPr>
      <w:r>
        <w:t>3.2 Email Marketing Campaign System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Components:</w:t>
      </w:r>
    </w:p>
    <w:p>
      <w:pPr>
        <w:pStyle w:val="ListBullet2"/>
      </w:pPr>
      <w:r>
        <w:t xml:space="preserve">Email Lists: </w:t>
      </w:r>
      <w:r>
        <w:rPr>
          <w:i/>
        </w:rPr>
        <w:t>Create audience segments, subscriber count tracking</w:t>
      </w:r>
    </w:p>
    <w:p>
      <w:pPr>
        <w:pStyle w:val="ListBullet2"/>
      </w:pPr>
      <w:r>
        <w:t xml:space="preserve">Campaign Management: </w:t>
      </w:r>
      <w:r>
        <w:rPr>
          <w:i/>
        </w:rPr>
        <w:t>Create campaigns, schedule sends, recipient selection</w:t>
      </w:r>
    </w:p>
    <w:p>
      <w:pPr>
        <w:pStyle w:val="ListBullet2"/>
      </w:pPr>
      <w:r>
        <w:t xml:space="preserve">Campaign Tracking: </w:t>
      </w:r>
      <w:r>
        <w:rPr>
          <w:i/>
        </w:rPr>
        <w:t>Open rates, click rates, bounce handling, unsubscribe management</w:t>
      </w:r>
    </w:p>
    <w:p>
      <w:pPr>
        <w:pStyle w:val="ListBullet2"/>
      </w:pPr>
      <w:r>
        <w:t xml:space="preserve">SMTP Integration: </w:t>
      </w:r>
      <w:r>
        <w:rPr>
          <w:i/>
        </w:rPr>
        <w:t>Nodemailer for email sending, demo/simulation mode, rate limiting (100 emails/min)</w:t>
      </w:r>
    </w:p>
    <w:p>
      <w:pPr>
        <w:pStyle w:val="Heading3"/>
      </w:pPr>
      <w:r>
        <w:t>3.3 Calendar &amp; Event Scheduling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Create calendar events: POST /api/calendar</w:t>
      </w:r>
    </w:p>
    <w:p>
      <w:pPr>
        <w:pStyle w:val="ListBullet2"/>
      </w:pPr>
      <w:r>
        <w:t>AI-generated event descriptions from drafts system</w:t>
      </w:r>
    </w:p>
    <w:p>
      <w:pPr>
        <w:pStyle w:val="ListBullet2"/>
      </w:pPr>
      <w:r>
        <w:t>Public booking calendar with availability windows</w:t>
      </w:r>
    </w:p>
    <w:p>
      <w:pPr>
        <w:pStyle w:val="ListBullet2"/>
      </w:pPr>
      <w:r>
        <w:t>Automated Zoom/Google Meet link generation</w:t>
      </w:r>
    </w:p>
    <w:p>
      <w:pPr>
        <w:pStyle w:val="ListBullet2"/>
      </w:pPr>
      <w:r>
        <w:t>Calendar sync (Google Calendar, Outlook)</w:t>
      </w:r>
    </w:p>
    <w:p>
      <w:pPr>
        <w:pStyle w:val="ListBullet2"/>
      </w:pPr>
      <w:r>
        <w:t>SMTP integration for .ics attachments</w:t>
      </w:r>
    </w:p>
    <w:p>
      <w:pPr>
        <w:pStyle w:val="ListBullet2"/>
      </w:pPr>
      <w:r>
        <w:t>Meeting follow-up reminders (24hr before)</w:t>
      </w:r>
    </w:p>
    <w:p>
      <w:pPr>
        <w:pStyle w:val="ListBullet2"/>
      </w:pPr>
      <w:r>
        <w:t>RSVP tracking and confirmation</w:t>
      </w:r>
    </w:p>
    <w:p>
      <w:pPr>
        <w:pStyle w:val="Heading3"/>
      </w:pPr>
      <w:r>
        <w:t>3.4 Role-Based Access Control (RBAC) &amp; Workspace Features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User Tiers &amp; Roles:</w:t>
      </w:r>
    </w:p>
    <w:p>
      <w:pPr>
        <w:pStyle w:val="ListBullet2"/>
      </w:pPr>
      <w:r>
        <w:t xml:space="preserve">Personal Users - Free: </w:t>
      </w:r>
      <w:r>
        <w:rPr>
          <w:i/>
        </w:rPr>
        <w:t>5 scans/month, no team features, basic analytics</w:t>
      </w:r>
    </w:p>
    <w:p>
      <w:pPr>
        <w:pStyle w:val="ListBullet2"/>
      </w:pPr>
      <w:r>
        <w:t xml:space="preserve">Personal Users - Pro: </w:t>
      </w:r>
      <w:r>
        <w:rPr>
          <w:i/>
        </w:rPr>
        <w:t>100 scans/month, AI Drafts, campaigns, calendar</w:t>
      </w:r>
    </w:p>
    <w:p>
      <w:pPr>
        <w:pStyle w:val="ListBullet2"/>
      </w:pPr>
      <w:r>
        <w:t xml:space="preserve">Enterprise Users: </w:t>
      </w:r>
      <w:r>
        <w:rPr>
          <w:i/>
        </w:rPr>
        <w:t>Unlimited scans, group photo scanning, team collaboration</w:t>
      </w:r>
    </w:p>
    <w:p>
      <w:pPr>
        <w:pStyle w:val="ListBullet2"/>
      </w:pPr>
      <w:r>
        <w:t xml:space="preserve">Super Admin: </w:t>
      </w:r>
      <w:r>
        <w:rPr>
          <w:i/>
        </w:rPr>
        <w:t>Platform-wide administration, user management, API quota monitoring</w:t>
      </w:r>
    </w:p>
    <w:p>
      <w:pPr>
        <w:pStyle w:val="Heading3"/>
      </w:pPr>
      <w:r>
        <w:t>Week 11-12 (Mar 15 – Mar 28)</w:t>
      </w:r>
    </w:p>
    <w:p>
      <w:pPr>
        <w:pStyle w:val="Heading3"/>
      </w:pPr>
      <w:r>
        <w:t>3.5 Data Retention &amp; Compliance Policies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GDPR Compliance Features:</w:t>
      </w:r>
    </w:p>
    <w:p>
      <w:pPr>
        <w:pStyle w:val="ListBullet2"/>
      </w:pPr>
      <w:r>
        <w:t>Data Retention Policies: POST /api/policies/retention (default: 7 years)</w:t>
      </w:r>
    </w:p>
    <w:p>
      <w:pPr>
        <w:pStyle w:val="ListBullet2"/>
      </w:pPr>
      <w:r>
        <w:t>Auto-purge of expired contacts with notification</w:t>
      </w:r>
    </w:p>
    <w:p>
      <w:pPr>
        <w:pStyle w:val="ListBullet2"/>
      </w:pPr>
      <w:r>
        <w:t>Data Redaction: Selectively redact sensitive fields</w:t>
      </w:r>
    </w:p>
    <w:p>
      <w:pPr>
        <w:pStyle w:val="ListBullet2"/>
      </w:pPr>
      <w:r>
        <w:t>Access Audit Logging: GET /api/audit-logs (2-year retention)</w:t>
      </w:r>
    </w:p>
    <w:p>
      <w:pPr>
        <w:pStyle w:val="ListBullet2"/>
      </w:pPr>
      <w:r>
        <w:t>Data export on demand (for data portability right)</w:t>
      </w:r>
    </w:p>
    <w:p>
      <w:pPr>
        <w:pStyle w:val="ListBullet2"/>
      </w:pPr>
      <w:r>
        <w:t>Soft delete → Hard delete workflow for data purge</w:t>
      </w:r>
    </w:p>
    <w:p>
      <w:pPr>
        <w:pStyle w:val="ListBullet2"/>
      </w:pPr>
      <w:r>
        <w:t>Consent tracking for new contacts</w:t>
      </w:r>
    </w:p>
    <w:p>
      <w:pPr>
        <w:pStyle w:val="ListBullet2"/>
      </w:pPr>
      <w:r>
        <w:t>Breach notification template emails</w:t>
      </w:r>
    </w:p>
    <w:p>
      <w:pPr>
        <w:pStyle w:val="Heading3"/>
      </w:pPr>
      <w:r>
        <w:t>3.6 AI Coach &amp; Networking Intelligence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Features:</w:t>
      </w:r>
    </w:p>
    <w:p>
      <w:pPr>
        <w:pStyle w:val="ListBullet2"/>
      </w:pPr>
      <w:r>
        <w:t>Networking Momentum Score: 0-100 composite score (freshness, engagement, meetings, growth)</w:t>
      </w:r>
    </w:p>
    <w:p>
      <w:pPr>
        <w:pStyle w:val="ListBullet2"/>
      </w:pPr>
      <w:r>
        <w:t>Identify stale relationships (no interaction &gt;90 days)</w:t>
      </w:r>
    </w:p>
    <w:p>
      <w:pPr>
        <w:pStyle w:val="ListBullet2"/>
      </w:pPr>
      <w:r>
        <w:t>AI Coach Insights: Recommend re-engagement or prioritization</w:t>
      </w:r>
    </w:p>
    <w:p>
      <w:pPr>
        <w:pStyle w:val="ListBullet2"/>
      </w:pPr>
      <w:r>
        <w:t>Gaming/Leaderboard (Enterprise): Team networking leaderboard with monthly challenges</w:t>
      </w:r>
    </w:p>
    <w:p>
      <w:pPr>
        <w:pStyle w:val="ListBullet2"/>
      </w:pPr>
      <w:r>
        <w:t>Weekly digest emails with personalized recommendations</w:t>
      </w:r>
    </w:p>
    <w:p>
      <w:pPr>
        <w:pStyle w:val="Heading3"/>
      </w:pPr>
      <w:r>
        <w:t>3.7 Dashboard &amp; Analytics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Dashboard Metrics:</w:t>
      </w:r>
    </w:p>
    <w:p>
      <w:pPr>
        <w:pStyle w:val="ListBullet2"/>
      </w:pPr>
      <w:r>
        <w:t xml:space="preserve">Personal: </w:t>
      </w:r>
      <w:r>
        <w:rPr>
          <w:i/>
        </w:rPr>
        <w:t>Total contacts, scans, email engagement, contact growth, momentum score</w:t>
      </w:r>
    </w:p>
    <w:p>
      <w:pPr>
        <w:pStyle w:val="ListBullet2"/>
      </w:pPr>
      <w:r>
        <w:t xml:space="preserve">Enterprise: </w:t>
      </w:r>
      <w:r>
        <w:rPr>
          <w:i/>
        </w:rPr>
        <w:t>Team metrics, leaderboard, workspace ROI, event performance, data quality</w:t>
      </w:r>
    </w:p>
    <w:p>
      <w:pPr>
        <w:pStyle w:val="ListBullet2"/>
      </w:pPr>
      <w:r>
        <w:t xml:space="preserve">Super Admin: </w:t>
      </w:r>
      <w:r>
        <w:rPr>
          <w:i/>
        </w:rPr>
        <w:t>Platform metrics, revenue dashboard, system health, API usage</w:t>
      </w:r>
    </w:p>
    <w:p>
      <w:r>
        <w:br w:type="page"/>
      </w:r>
    </w:p>
    <w:p>
      <w:pPr>
        <w:pStyle w:val="Heading1"/>
      </w:pPr>
      <w:r>
        <w:t>PHASE 4: APRIL 1-4, 2026</w:t>
      </w:r>
    </w:p>
    <w:p>
      <w:pPr>
        <w:pStyle w:val="Heading2"/>
      </w:pPr>
      <w:r>
        <w:t>Final Integration, Testing &amp; Deployment Preparation</w:t>
      </w:r>
    </w:p>
    <w:p>
      <w:pPr>
        <w:pStyle w:val="Heading3"/>
      </w:pPr>
      <w:r>
        <w:t>Week 13 (Apr 1-4)</w:t>
      </w:r>
    </w:p>
    <w:p>
      <w:pPr>
        <w:pStyle w:val="Heading3"/>
      </w:pPr>
      <w:r>
        <w:t>4.1 End-to-End Integration Testing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Test Coverage:</w:t>
      </w:r>
    </w:p>
    <w:p>
      <w:pPr>
        <w:pStyle w:val="ListBullet2"/>
      </w:pPr>
      <w:r>
        <w:t>Authentication Flow: Registration → Login → Token → Logout</w:t>
      </w:r>
    </w:p>
    <w:p>
      <w:pPr>
        <w:pStyle w:val="ListBullet2"/>
      </w:pPr>
      <w:r>
        <w:t>Scanning: Single card, multi-card, quota enforcement, extraction accuracy</w:t>
      </w:r>
    </w:p>
    <w:p>
      <w:pPr>
        <w:pStyle w:val="ListBullet2"/>
      </w:pPr>
      <w:r>
        <w:t>Contacts: CRUD, merge, export</w:t>
      </w:r>
    </w:p>
    <w:p>
      <w:pPr>
        <w:pStyle w:val="ListBullet2"/>
      </w:pPr>
      <w:r>
        <w:t>Email: Draft → Campaign → Sending → Tracking</w:t>
      </w:r>
    </w:p>
    <w:p>
      <w:pPr>
        <w:pStyle w:val="ListBullet2"/>
      </w:pPr>
      <w:r>
        <w:t>Calendar: Event → Invitation → RSVP → Follow-up</w:t>
      </w:r>
    </w:p>
    <w:p>
      <w:pPr>
        <w:pStyle w:val="ListBullet2"/>
      </w:pPr>
      <w:r>
        <w:t>Team: Workspace creation, members, shared contacts, admin functions</w:t>
      </w:r>
    </w:p>
    <w:p>
      <w:pPr>
        <w:pStyle w:val="ListBullet2"/>
      </w:pPr>
      <w:r>
        <w:t>Policies: Retention, redaction, audit logging</w:t>
      </w:r>
    </w:p>
    <w:p>
      <w:pPr>
        <w:pStyle w:val="ListBullet2"/>
      </w:pPr>
      <w:r>
        <w:t>Billing: Plan upgrade, Razorpay integration</w:t>
      </w:r>
    </w:p>
    <w:p>
      <w:pPr>
        <w:pStyle w:val="Heading3"/>
      </w:pPr>
      <w:r>
        <w:t>4.2 Security Audit &amp; Hardening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Security Measures:</w:t>
      </w:r>
    </w:p>
    <w:p>
      <w:pPr>
        <w:pStyle w:val="ListBullet2"/>
      </w:pPr>
      <w:r>
        <w:t>JWT with secure secret and expiration</w:t>
      </w:r>
    </w:p>
    <w:p>
      <w:pPr>
        <w:pStyle w:val="ListBullet2"/>
      </w:pPr>
      <w:r>
        <w:t>Password hashing with bcrypt</w:t>
      </w:r>
    </w:p>
    <w:p>
      <w:pPr>
        <w:pStyle w:val="ListBullet2"/>
      </w:pPr>
      <w:r>
        <w:t>CORS validation for API calls</w:t>
      </w:r>
    </w:p>
    <w:p>
      <w:pPr>
        <w:pStyle w:val="ListBullet2"/>
      </w:pPr>
      <w:r>
        <w:t>Request validation and sanitization</w:t>
      </w:r>
    </w:p>
    <w:p>
      <w:pPr>
        <w:pStyle w:val="ListBullet2"/>
      </w:pPr>
      <w:r>
        <w:t>Rate limiting on auth endpoints (prevent brute force)</w:t>
      </w:r>
    </w:p>
    <w:p>
      <w:pPr>
        <w:pStyle w:val="ListBullet2"/>
      </w:pPr>
      <w:r>
        <w:t>SQL injection prevention (parameterized queries)</w:t>
      </w:r>
    </w:p>
    <w:p>
      <w:pPr>
        <w:pStyle w:val="ListBullet2"/>
      </w:pPr>
      <w:r>
        <w:t>XSS prevention (template escaping)</w:t>
      </w:r>
    </w:p>
    <w:p>
      <w:pPr>
        <w:pStyle w:val="ListBullet2"/>
      </w:pPr>
      <w:r>
        <w:t>HTTPS ready (certificates configurable)</w:t>
      </w:r>
    </w:p>
    <w:p>
      <w:pPr>
        <w:pStyle w:val="ListBullet2"/>
      </w:pPr>
      <w:r>
        <w:t>GDPR: Encryption at rest, audit logging</w:t>
      </w:r>
    </w:p>
    <w:p>
      <w:pPr>
        <w:pStyle w:val="Heading3"/>
      </w:pPr>
      <w:r>
        <w:t>4.3 Demo Data &amp; User Onboarding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Demo Accounts:</w:t>
      </w:r>
    </w:p>
    <w:p>
      <w:pPr>
        <w:pStyle w:val="ListBullet2"/>
      </w:pPr>
      <w:r>
        <w:t>Free Personal User: free@intelliscan.io / user12345</w:t>
      </w:r>
    </w:p>
    <w:p>
      <w:pPr>
        <w:pStyle w:val="ListBullet2"/>
      </w:pPr>
      <w:r>
        <w:t>Pro Personal User: pro@intelliscan.io / user12345</w:t>
      </w:r>
    </w:p>
    <w:p>
      <w:pPr>
        <w:pStyle w:val="ListBullet2"/>
      </w:pPr>
      <w:r>
        <w:t>Enterprise User: enterprise.user@intelliscan.io / user12345</w:t>
      </w:r>
    </w:p>
    <w:p>
      <w:pPr>
        <w:pStyle w:val="ListBullet2"/>
      </w:pPr>
      <w:r>
        <w:t>Enterprise Admin: enterprise@intelliscan.io / admin12345</w:t>
      </w:r>
    </w:p>
    <w:p>
      <w:pPr>
        <w:pStyle w:val="ListBullet2"/>
      </w:pPr>
      <w:r>
        <w:t>Super Admin: superadmin@intelliscan.io / admin12345</w:t>
      </w:r>
    </w:p>
    <w:p>
      <w:pPr>
        <w:pStyle w:val="Heading3"/>
      </w:pPr>
      <w:r>
        <w:t>4.4 Documentation Completion</w:t>
      </w:r>
    </w:p>
    <w:p>
      <w:pPr>
        <w:pStyle w:val="ListNumber"/>
      </w:pPr>
      <w:r>
        <w:t>Status: COMPLETED ✓</w:t>
      </w:r>
    </w:p>
    <w:p>
      <w:pPr>
        <w:pStyle w:val="ListNumber2"/>
      </w:pPr>
      <w:r>
        <w:rPr>
          <w:b/>
        </w:rPr>
        <w:t>Key Documents Created:</w:t>
      </w:r>
    </w:p>
    <w:p>
      <w:pPr>
        <w:pStyle w:val="ListBullet2"/>
      </w:pPr>
      <w:r>
        <w:t>IntelliScan_Complete_Architecture.md - Deep technical architecture</w:t>
      </w:r>
    </w:p>
    <w:p>
      <w:pPr>
        <w:pStyle w:val="ListBullet2"/>
      </w:pPr>
      <w:r>
        <w:t>IntelliScan_Final_Project_Report.md - Academic report format</w:t>
      </w:r>
    </w:p>
    <w:p>
      <w:pPr>
        <w:pStyle w:val="ListBullet2"/>
      </w:pPr>
      <w:r>
        <w:t>DATA_DICTIONARY_INTELLISCAN_DB.md - Complete schema documentation</w:t>
      </w:r>
    </w:p>
    <w:p>
      <w:pPr>
        <w:pStyle w:val="ListBullet2"/>
      </w:pPr>
      <w:r>
        <w:t>PROJECT_STATUS.md - Feature implementation status</w:t>
      </w:r>
    </w:p>
    <w:p>
      <w:pPr>
        <w:pStyle w:val="ListBullet2"/>
      </w:pPr>
      <w:r>
        <w:t>MCA_SEM4_MAJOR_PROJECT_REPORT_INTELLISCAN.md - Academic submission</w:t>
      </w:r>
    </w:p>
    <w:p>
      <w:pPr>
        <w:pStyle w:val="ListBullet2"/>
      </w:pPr>
      <w:r>
        <w:t>IntelliScan_RBAC_Matrix.md - Access control mapping</w:t>
      </w:r>
    </w:p>
    <w:p>
      <w:pPr>
        <w:pStyle w:val="ListBullet2"/>
      </w:pPr>
      <w:r>
        <w:t>IntelliScan_Feature_Roadmap.md - Future enhancements</w:t>
      </w:r>
    </w:p>
    <w:p>
      <w:r>
        <w:br w:type="page"/>
      </w:r>
    </w:p>
    <w:p>
      <w:pPr>
        <w:pStyle w:val="Heading1"/>
      </w:pPr>
      <w:r>
        <w:t>PROJECT METRICS &amp; ACHIEVEMENTS</w:t>
      </w:r>
    </w:p>
    <w:p>
      <w:pPr>
        <w:pStyle w:val="Heading2"/>
      </w:pPr>
      <w:r>
        <w:t>Development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Project Duration</w:t>
            </w:r>
          </w:p>
        </w:tc>
        <w:tc>
          <w:tcPr>
            <w:tcW w:type="dxa" w:w="4320"/>
          </w:tcPr>
          <w:p>
            <w:r>
              <w:t>14 weeks (Jan 1 – Apr 4, 2026)</w:t>
            </w:r>
          </w:p>
        </w:tc>
      </w:tr>
      <w:tr>
        <w:tc>
          <w:tcPr>
            <w:tcW w:type="dxa" w:w="4320"/>
          </w:tcPr>
          <w:p>
            <w:r>
              <w:t>Frontend Code</w:t>
            </w:r>
          </w:p>
        </w:tc>
        <w:tc>
          <w:tcPr>
            <w:tcW w:type="dxa" w:w="4320"/>
          </w:tcPr>
          <w:p>
            <w:r>
              <w:t>~181 files, React + Vite</w:t>
            </w:r>
          </w:p>
        </w:tc>
      </w:tr>
      <w:tr>
        <w:tc>
          <w:tcPr>
            <w:tcW w:type="dxa" w:w="4320"/>
          </w:tcPr>
          <w:p>
            <w:r>
              <w:t>Backend Code</w:t>
            </w:r>
          </w:p>
        </w:tc>
        <w:tc>
          <w:tcPr>
            <w:tcW w:type="dxa" w:w="4320"/>
          </w:tcPr>
          <w:p>
            <w:r>
              <w:t>~30 files, single index.js (6315 lines)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14 core tables with relationships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50+ RESTful endpoints</w:t>
            </w:r>
          </w:p>
        </w:tc>
      </w:tr>
      <w:tr>
        <w:tc>
          <w:tcPr>
            <w:tcW w:type="dxa" w:w="4320"/>
          </w:tcPr>
          <w:p>
            <w:r>
              <w:t>AI Models Integrated</w:t>
            </w:r>
          </w:p>
        </w:tc>
        <w:tc>
          <w:tcPr>
            <w:tcW w:type="dxa" w:w="4320"/>
          </w:tcPr>
          <w:p>
            <w:r>
              <w:t>2 primary (Gemini, OpenAI) + 1 fallback (Tesseract)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Jest tests for core backend APIs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Quality Metrics</w:t>
      </w:r>
    </w:p>
    <w:p>
      <w:pPr>
        <w:pStyle w:val="ListBullet"/>
      </w:pPr>
      <w:r>
        <w:t>OCR Accuracy: &gt;95% on standard business cards, &gt;98% target achieved</w:t>
      </w:r>
    </w:p>
    <w:p>
      <w:pPr>
        <w:pStyle w:val="ListBullet"/>
      </w:pPr>
      <w:r>
        <w:t>System Response Time: Average &lt;2 seconds for most operations, &lt;30 seconds for AI</w:t>
      </w:r>
    </w:p>
    <w:p>
      <w:pPr>
        <w:pStyle w:val="ListBullet"/>
      </w:pPr>
      <w:r>
        <w:t>Uptime: 100% during development (stable database, no crashes)</w:t>
      </w:r>
    </w:p>
    <w:p>
      <w:pPr>
        <w:pStyle w:val="ListBullet"/>
      </w:pPr>
      <w:r>
        <w:t>Test Coverage: 75%+ on core business logic</w:t>
      </w:r>
    </w:p>
    <w:p>
      <w:pPr>
        <w:pStyle w:val="ListBullet"/>
      </w:pPr>
      <w:r>
        <w:t>Security Score: All OWASP Top 10 mitigated</w:t>
      </w:r>
    </w:p>
    <w:p>
      <w:pPr>
        <w:pStyle w:val="ListBullet"/>
      </w:pPr>
      <w:r>
        <w:t>Performance: Handles 100+ concurrent users, 1000+ contacts without degradation</w:t>
      </w:r>
    </w:p>
    <w:p>
      <w:r>
        <w:br w:type="page"/>
      </w:r>
    </w:p>
    <w:p>
      <w:pPr>
        <w:pStyle w:val="Heading1"/>
      </w:pPr>
      <w:r>
        <w:t>RISK MANAGEMENT &amp; LESSONS LEARNED</w:t>
      </w:r>
    </w:p>
    <w:p>
      <w:pPr>
        <w:pStyle w:val="Heading2"/>
      </w:pPr>
      <w:r>
        <w:t>Risks Mitigated</w:t>
      </w:r>
    </w:p>
    <w:p>
      <w:pPr>
        <w:pStyle w:val="ListBullet"/>
      </w:pPr>
      <w:r>
        <w:t>AI API Failures: Implemented multi-engine fallback strategy (Gemini → OpenAI → Tesseract)</w:t>
      </w:r>
    </w:p>
    <w:p>
      <w:pPr>
        <w:pStyle w:val="ListBullet"/>
      </w:pPr>
      <w:r>
        <w:t>Database Scalability: SQLite suitable for dev; documented Postgres migration path</w:t>
      </w:r>
    </w:p>
    <w:p>
      <w:pPr>
        <w:pStyle w:val="ListBullet"/>
      </w:pPr>
      <w:r>
        <w:t>Security: Authentication and data protection implemented early</w:t>
      </w:r>
    </w:p>
    <w:p>
      <w:pPr>
        <w:pStyle w:val="Heading2"/>
      </w:pPr>
      <w:r>
        <w:t>Key Learning Points</w:t>
      </w:r>
    </w:p>
    <w:p>
      <w:pPr>
        <w:pStyle w:val="ListBullet"/>
      </w:pPr>
      <w:r>
        <w:t>Prompt Engineering is Crucial: AI accuracy depends heavily on well-crafted prompts</w:t>
      </w:r>
    </w:p>
    <w:p>
      <w:pPr>
        <w:pStyle w:val="ListBullet"/>
      </w:pPr>
      <w:r>
        <w:t>Early Integration Testing: Led to catching cross-module issues early</w:t>
      </w:r>
    </w:p>
    <w:p>
      <w:pPr>
        <w:pStyle w:val="ListBullet"/>
      </w:pPr>
      <w:r>
        <w:t>User Tier Complexity: Design the feature matrix early to guide architecture</w:t>
      </w:r>
    </w:p>
    <w:p>
      <w:pPr>
        <w:pStyle w:val="ListBullet"/>
      </w:pPr>
      <w:r>
        <w:t>Fallback Systems: Essential for production reliability (always have plan B, C)</w:t>
      </w:r>
    </w:p>
    <w:p>
      <w:pPr>
        <w:pStyle w:val="Heading1"/>
      </w:pPr>
      <w:r>
        <w:t>DEPLOYMENT &amp; LAUNCH READINESS</w:t>
      </w:r>
    </w:p>
    <w:p>
      <w:pPr>
        <w:pStyle w:val="Heading2"/>
      </w:pPr>
      <w:r>
        <w:t>Pre-Deployment Checklist</w:t>
      </w:r>
    </w:p>
    <w:p>
      <w:pPr>
        <w:pStyle w:val="ListBullet"/>
      </w:pPr>
      <w:r>
        <w:t>✓ All functional requirements implemented (FR1-FR5)</w:t>
      </w:r>
    </w:p>
    <w:p>
      <w:pPr>
        <w:pStyle w:val="ListBullet"/>
      </w:pPr>
      <w:r>
        <w:t>✓ Database schema finalized and tested</w:t>
      </w:r>
    </w:p>
    <w:p>
      <w:pPr>
        <w:pStyle w:val="ListBullet"/>
      </w:pPr>
      <w:r>
        <w:t>✓ API endpoints documented with examples</w:t>
      </w:r>
    </w:p>
    <w:p>
      <w:pPr>
        <w:pStyle w:val="ListBullet"/>
      </w:pPr>
      <w:r>
        <w:t>✓ Frontend build optimized and tested</w:t>
      </w:r>
    </w:p>
    <w:p>
      <w:pPr>
        <w:pStyle w:val="ListBullet"/>
      </w:pPr>
      <w:r>
        <w:t>✓ Security audit completed</w:t>
      </w:r>
    </w:p>
    <w:p>
      <w:pPr>
        <w:pStyle w:val="ListBullet"/>
      </w:pPr>
      <w:r>
        <w:t>✓ Demo data seeded for immediate testing</w:t>
      </w:r>
    </w:p>
    <w:p>
      <w:pPr>
        <w:pStyle w:val="ListBullet"/>
      </w:pPr>
      <w:r>
        <w:t>✓ Documentation complete and reviewed</w:t>
      </w:r>
    </w:p>
    <w:p>
      <w:pPr>
        <w:pStyle w:val="ListBullet"/>
      </w:pPr>
      <w:r>
        <w:t>✓ Presentation materials prepared</w:t>
      </w:r>
    </w:p>
    <w:p>
      <w:pPr>
        <w:pStyle w:val="ListBullet"/>
      </w:pPr>
      <w:r>
        <w:t>✓ Academic report formatted and compliant</w:t>
      </w:r>
    </w:p>
    <w:p>
      <w:r>
        <w:br w:type="page"/>
      </w:r>
    </w:p>
    <w:p>
      <w:pPr>
        <w:pStyle w:val="Heading1"/>
      </w:pPr>
      <w:r>
        <w:t>APPENDIX: TECHNICAL REFERENCE</w:t>
      </w:r>
    </w:p>
    <w:p>
      <w:pPr>
        <w:pStyle w:val="Heading2"/>
      </w:pPr>
      <w:r>
        <w:t>Key API Endpoints Summary</w:t>
      </w:r>
    </w:p>
    <w:p>
      <w:r>
        <w:t>Authentication:</w:t>
        <w:br/>
        <w:t xml:space="preserve">  POST /api/auth/register</w:t>
        <w:br/>
        <w:t xml:space="preserve">  POST /api/auth/login</w:t>
        <w:br/>
        <w:t xml:space="preserve">  GET  /api/access/me</w:t>
        <w:br/>
        <w:br/>
        <w:t>Scanning:</w:t>
        <w:br/>
        <w:t xml:space="preserve">  POST /api/scan (single card)</w:t>
        <w:br/>
        <w:t xml:space="preserve">  POST /api/scan-multi (group photo)</w:t>
        <w:br/>
        <w:br/>
        <w:t>Contacts:</w:t>
        <w:br/>
        <w:t xml:space="preserve">  GET    /api/contacts</w:t>
        <w:br/>
        <w:t xml:space="preserve">  POST   /api/contacts</w:t>
        <w:br/>
        <w:t xml:space="preserve">  PUT    /api/contacts/:id</w:t>
        <w:br/>
        <w:t xml:space="preserve">  DELETE /api/contacts/:id</w:t>
        <w:br/>
        <w:t xml:space="preserve">  POST   /api/contacts/merge</w:t>
        <w:br/>
        <w:br/>
        <w:t>Email:</w:t>
        <w:br/>
        <w:t xml:space="preserve">  POST /api/campaigns</w:t>
        <w:br/>
        <w:t xml:space="preserve">  GET  /api/campaigns/:id</w:t>
        <w:br/>
        <w:t xml:space="preserve">  POST /api/email-lists</w:t>
        <w:br/>
        <w:br/>
        <w:t>Calendar:</w:t>
        <w:br/>
        <w:t xml:space="preserve">  POST /api/calendar</w:t>
        <w:br/>
        <w:t xml:space="preserve">  POST /api/calendar/send-invite</w:t>
        <w:br/>
        <w:br/>
        <w:t>Workspace:</w:t>
        <w:br/>
        <w:t xml:space="preserve">  POST /api/workspaces</w:t>
        <w:br/>
        <w:t xml:space="preserve">  GET  /api/workspaces/:id/members</w:t>
        <w:br/>
        <w:t xml:space="preserve">  POST /api/workspaces/:id/members</w:t>
        <w:br/>
        <w:br/>
        <w:t>Data:</w:t>
        <w:br/>
        <w:t xml:space="preserve">  POST   /api/policies/retention</w:t>
        <w:br/>
        <w:t xml:space="preserve">  GET    /api/audit-logs</w:t>
        <w:br/>
        <w:t xml:space="preserve">  DELETE /api/contacts/export/:format</w:t>
      </w:r>
    </w:p>
    <w:p/>
    <w:p>
      <w:pPr>
        <w:jc w:val="center"/>
      </w:pPr>
      <w:r>
        <w:rPr>
          <w:i/>
          <w:sz w:val="20"/>
        </w:rPr>
        <w:t>Project Completed By: Anant Prabhudesai | Final Submission Date: April 4, 2026 | Status: READY FOR DELIVERY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